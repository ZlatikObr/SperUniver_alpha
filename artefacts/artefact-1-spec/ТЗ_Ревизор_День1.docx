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volga.yandex.com/schemas/document/model" xmlns:ns3="http://schemas.microsoft.com/office/word/2010/wordml" ns0:conformance="transitional" ns1:Ignorable="vyd">
  <ns0:background/>
  <ns0:body ns2:_id="vyd:00000000000001">
    <ns0:p ns3:paraId="302A80CD" ns3:textId="77777777" ns0:rsidR="00270EF2" ns0:rsidRPr="00AB12F6" ns0:rsidRDefault="00000000" ns2:_id="vyd:000000000001f8">
      <ns0:pPr>
        <ns0:jc ns0:val="center"/>
        <ns0:rPr>
          <ns0:lang ns0:val="ru-RU"/>
        </ns0:rPr>
      </ns0:pPr>
      <ns0:r>
        <ns0:rPr>
          <ns0:sz ns0:val="32"/>
          <ns0:color ns0:val="1F4E79"/>
          <ns0:b ns0:val="1"/>
          <ns0:lang ns0:val="ru-RU"/>
        </ns0:rPr>
        <ns0:t>Техническое задание команды — Ревизор</ns0:t>
      </ns0:r>
    </ns0:p>
    <ns0:p ns3:paraId="699BFE3B" ns3:textId="77777777" ns0:rsidR="00270EF2" ns0:rsidRPr="00AB12F6" ns0:rsidRDefault="00000000" ns2:_id="vyd:000000000001ez">
      <ns0:pPr>
        <ns0:jc ns0:val="center"/>
        <ns0:rPr>
          <ns0:lang ns0:val="ru-RU"/>
        </ns0:rPr>
      </ns0:pPr>
      <ns0:r>
        <ns0:rPr>
          <ns0:color ns0:val="555555"/>
          <ns0:i ns0:val="1"/>
          <ns0:lang ns0:val="ru-RU"/>
        </ns0:rPr>
        <ns0:t ns2:_id="vyd:000000000001f7">Интенсив «</ns0:t>
      </ns0:r>
      <ns0:r>
        <ns0:rPr>
          <ns0:color ns0:val="555555"/>
          <ns0:i ns0:val="1"/>
        </ns0:rPr>
        <ns0:t ns2:_id="vyd:000000000001f6">AI</ns0:t>
      </ns0:r>
      <ns0:r>
        <ns0:rPr>
          <ns0:color ns0:val="555555"/>
          <ns0:i ns0:val="1"/>
          <ns0:lang ns0:val="ru-RU"/>
        </ns0:rPr>
        <ns0:t ns2:_id="vyd:000000000001f5">-</ns0:t>
      </ns0:r>
      <ns0:r>
        <ns0:rPr>
          <ns0:color ns0:val="555555"/>
          <ns0:i ns0:val="1"/>
        </ns0:rPr>
        <ns0:t ns2:_id="vyd:000000000001f4">driven</ns0:t>
      </ns0:r>
      <ns0:r>
        <ns0:rPr>
          <ns0:color ns0:val="555555"/>
          <ns0:i ns0:val="1"/>
          <ns0:lang ns0:val="ru-RU"/>
        </ns0:rPr>
        <ns0:t ns2:_id="vyd:000000000001f3" xml:space="preserve"> </ns0:t>
      </ns0:r>
      <ns0:r>
        <ns0:rPr>
          <ns0:color ns0:val="555555"/>
          <ns0:i ns0:val="1"/>
        </ns0:rPr>
        <ns0:t ns2:_id="vyd:000000000001f2">PDLC</ns0:t>
      </ns0:r>
      <ns0:r>
        <ns0:rPr>
          <ns0:color ns0:val="555555"/>
          <ns0:i ns0:val="1"/>
          <ns0:lang ns0:val="ru-RU"/>
        </ns0:rPr>
        <ns0:t ns2:_id="vyd:000000000001f1">» · 4–6 мая 2026 · кампус СберУниверситета</ns0:t>
      </ns0:r>
    </ns0:p>
    <ns0:p ns3:paraId="2074FB65" ns3:textId="77777777" ns0:rsidR="00270EF2" ns0:rsidRPr="00AB12F6" ns0:rsidRDefault="00270EF2" ns2:_id="vyd:000000000001ey">
      <ns0:pPr>
        <ns0:rPr>
          <ns0:lang ns0:val="ru-RU"/>
        </ns0:rPr>
      </ns0:pPr>
    </ns0:p>
    <ns0:p ns3:paraId="42DD22FD" ns3:textId="77777777" ns0:rsidR="00270EF2" ns0:rsidRPr="00AB12F6" ns0:rsidRDefault="00000000" ns2:_id="vyd:000000000001ew">
      <ns0:pPr>
        <ns0:rPr>
          <ns0:lang ns0:val="ru-RU"/>
        </ns0:rPr>
      </ns0:pPr>
      <ns0:r>
        <ns0:rPr>
          <ns0:b ns0:val="1"/>
          <ns0:lang ns0:val="ru-RU"/>
        </ns0:rPr>
        <ns0:t>Название проекта: Ревизор</ns0:t>
      </ns0:r>
    </ns0:p>
    <ns0:p ns3:paraId="389420D2" ns3:textId="77777777" ns0:rsidR="00270EF2" ns0:rsidRPr="00AB12F6" ns0:rsidRDefault="00000000" ns2:_id="vyd:000000000001eu">
      <ns0:pPr>
        <ns0:rPr>
          <ns0:lang ns0:val="ru-RU"/>
        </ns0:rPr>
      </ns0:pPr>
      <ns0:r>
        <ns0:rPr>
          <ns0:b ns0:val="1"/>
          <ns0:lang ns0:val="ru-RU"/>
        </ns0:rPr>
        <ns0:t>Тема (из списка идей или своя): AI-аудитор списаний для ритейла (своя тема)</ns0:t>
      </ns0:r>
    </ns0:p>
    <ns0:p ns3:paraId="25BBFB1F" ns3:textId="77777777" ns0:rsidR="00270EF2" ns0:rsidRPr="00AB12F6" ns0:rsidRDefault="00000000" ns2:_id="vyd:000000000001es">
      <ns0:pPr>
        <ns0:rPr>
          <ns0:lang ns0:val="ru-RU"/>
        </ns0:rPr>
      </ns0:pPr>
      <ns0:r>
        <ns0:rPr>
          <ns0:b ns0:val="1"/>
          <ns0:lang ns0:val="ru-RU"/>
        </ns0:rPr>
        <ns0:t ns2:_id="vyd:000000000001et">Версия документа: 1.0    Дата: ____________</ns0:t>
      </ns0:r>
    </ns0:p>
    <ns0:p ns3:paraId="379D9E24" ns3:textId="77777777" ns0:rsidR="00270EF2" ns0:rsidRPr="00AB12F6" ns0:rsidRDefault="00270EF2" ns2:_id="vyd:000000000001er">
      <ns0:pPr>
        <ns0:rPr>
          <ns0:lang ns0:val="ru-RU"/>
        </ns0:rPr>
      </ns0:pPr>
    </ns0:p>
    <ns0:p ns3:paraId="34C8A8AA" ns3:textId="77777777" ns0:rsidR="00270EF2" ns0:rsidRPr="00AB12F6" ns0:rsidRDefault="00000000" ns2:_id="vyd:000000000001ep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1eq">Команда и распределение ролей</ns0:t>
      </ns0:r>
    </ns0:p>
    <ns0:p ns3:paraId="10FB5694" ns3:textId="77777777" ns0:rsidR="00270EF2" ns0:rsidRPr="00AB12F6" ns0:rsidRDefault="00000000" ns2:_id="vyd:000000000001el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1eo">Заполните роли. Поле «Вклад» обязательно — на защите эксперты спрашивают вклад каждого участника (критерий «</ns0:t>
      </ns0:r>
      <ns0:r>
        <ns0:rPr>
          <ns0:sz ns0:val="20"/>
          <ns0:color ns0:val="555555"/>
          <ns0:i ns0:val="1"/>
        </ns0:rPr>
        <ns0:t ns2:_id="vyd:000000000001en">PDLC</ns0:t>
      </ns0:r>
      <ns0:r>
        <ns0:rPr>
          <ns0:sz ns0:val="20"/>
          <ns0:color ns0:val="555555"/>
          <ns0:i ns0:val="1"/>
          <ns0:lang ns0:val="ru-RU"/>
        </ns0:rPr>
        <ns0:t ns2:_id="vyd:000000000001em">-питч»).</ns0:t>
      </ns0:r>
    </ns0:p>
    <ns0:tbl ns2:_id="vyd:000000000001c1">
      <ns0:tblPr>
        <ns0:tblStyle ns0:val="-11"/>
        <ns0:tblW ns0:w="0" ns0:type="auto"/>
        <ns0:tblLook ns0:firstRow="1" ns0:lastRow="0" ns0:firstColumn="1" ns0:lastColumn="0" ns0:noHBand="0" ns0:noVBand="1" ns0:val="07c5"/>
      </ns0:tblPr>
      <ns0:tblGrid>
        <ns0:gridCol ns0:w="2493"/>
        <ns0:gridCol ns0:w="2493"/>
        <ns0:gridCol ns0:w="2493"/>
        <ns0:gridCol ns0:w="2493"/>
      </ns0:tblGrid>
      <ns0:tr ns0:rsidR="00270EF2" ns3:paraId="558E9AEB" ns3:textId="77777777" ns0:rsidTr="00270EF2" ns2:_id="vyd:000000000001e8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</ns0:trPr>
        <ns0:tc ns2:_id="vyd:000000000001ei">
          <ns0:tcPr>
            <ns0:shd ns0:val="clear" ns0:color="auto" ns0:fill="1F4E79"/>
          </ns0:tcPr>
          <ns0:p ns3:paraId="153536EC" ns3:textId="77777777" ns0:rsidR="00270EF2" ns0:rsidRDefault="00000000" ns2:_id="vyd:000000000001ej">
            <ns0:r>
              <ns0:rPr>
                <ns0:color ns0:val="FFFFFF"/>
              </ns0:rPr>
              <ns0:t ns2:_id="vyd:000000000001ek">Роль</ns0:t>
            </ns0:r>
          </ns0:p>
        </ns0:tc>
        <ns0:tc ns2:_id="vyd:000000000001ef">
          <ns0:tcPr>
            <ns0:shd ns0:val="clear" ns0:color="auto" ns0:fill="1F4E79"/>
          </ns0:tcPr>
          <ns0:p ns3:paraId="3588B654" ns3:textId="77777777" ns0:rsidR="00270EF2" ns0:rsidRDefault="00000000" ns2:_id="vyd:000000000001eg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1eh">ФИО</ns0:t>
            </ns0:r>
          </ns0:p>
        </ns0:tc>
        <ns0:tc ns2:_id="vyd:000000000001ec">
          <ns0:tcPr>
            <ns0:shd ns0:val="clear" ns0:color="auto" ns0:fill="1F4E79"/>
          </ns0:tcPr>
          <ns0:p ns3:paraId="58C79000" ns3:textId="77777777" ns0:rsidR="00270EF2" ns0:rsidRDefault="00000000" ns2:_id="vyd:000000000001ed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1ee">Зона ответственности</ns0:t>
            </ns0:r>
          </ns0:p>
        </ns0:tc>
        <ns0:tc ns2:_id="vyd:000000000001e9">
          <ns0:tcPr>
            <ns0:shd ns0:val="clear" ns0:color="auto" ns0:fill="1F4E79"/>
          </ns0:tcPr>
          <ns0:p ns3:paraId="7AEC47E2" ns3:textId="77777777" ns0:rsidR="00270EF2" ns0:rsidRDefault="00000000" ns2:_id="vyd:000000000001ea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1eb">Вклад в артефакты</ns0:t>
            </ns0:r>
          </ns0:p>
        </ns0:tc>
      </ns0:tr>
      <ns0:tr ns0:rsidR="00270EF2" ns0:rsidRPr="00AB12F6" ns3:paraId="71B9836A" ns3:textId="77777777" ns0:rsidTr="00270EF2" ns2:_id="vyd:000000000001dn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1e5">
          <ns0:tcPr/>
          <ns0:p ns3:paraId="5AD9FFE9" ns3:textId="77777777" ns0:rsidR="00270EF2" ns0:rsidRDefault="00000000" ns2:_id="vyd:000000000001e6">
            <ns0:r>
              <ns0:t ns2:_id="vyd:000000000001e7">Product / PDLC Lead</ns0:t>
            </ns0:r>
          </ns0:p>
        </ns0:tc>
        <ns0:tc ns2:_id="vyd:000000000001e3">
          <ns0:tcPr/>
          <ns0:p ns3:paraId="783B85FA" ns3:textId="77777777" ns0:rsidR="00270EF2" ns0:rsidRDefault="00270EF2" ns2:_id="vyd:000000000001e4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1dq">
          <ns0:tcPr/>
          <ns0:p ns3:paraId="1E8FBD16" ns3:textId="77777777" ns0:rsidR="00270EF2" ns0:rsidRPr="00AB12F6" ns0:rsidRDefault="00000000" ns2:_id="vyd:000000000001dr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  <ns0:r>
              <ns0:rPr>
                <ns0:lang ns0:val="ru-RU"/>
              </ns0:rPr>
              <ns0:t ns2:_id="vyd:000000000001e2" xml:space="preserve">Проблема, </ns0:t>
            </ns0:r>
            <ns0:r>
              <ns0:t ns2:_id="vyd:000000000001e1">US</ns0:t>
            </ns0:r>
            <ns0:r>
              <ns0:rPr>
                <ns0:lang ns0:val="ru-RU"/>
              </ns0:rPr>
              <ns0:t ns2:_id="vyd:000000000001e0" xml:space="preserve">, </ns0:t>
            </ns0:r>
            <ns0:r>
              <ns0:t ns2:_id="vyd:000000000001dz">AC</ns0:t>
            </ns0:r>
            <ns0:r>
              <ns0:rPr>
                <ns0:lang ns0:val="ru-RU"/>
              </ns0:rPr>
              <ns0:t ns2:_id="vyd:000000000001dy" xml:space="preserve">, </ns0:t>
            </ns0:r>
            <ns0:r>
              <ns0:t ns2:_id="vyd:000000000001dx">DoD</ns0:t>
            </ns0:r>
            <ns0:r>
              <ns0:rPr>
                <ns0:lang ns0:val="ru-RU"/>
              </ns0:rPr>
              <ns0:t ns2:_id="vyd:000000000001dw" xml:space="preserve">, </ns0:t>
            </ns0:r>
            <ns0:r>
              <ns0:t ns2:_id="vyd:000000000001dv">AI</ns0:t>
            </ns0:r>
            <ns0:r>
              <ns0:rPr>
                <ns0:lang ns0:val="ru-RU"/>
              </ns0:rPr>
              <ns0:t ns2:_id="vyd:000000000001du" xml:space="preserve"> </ns0:t>
            </ns0:r>
            <ns0:r>
              <ns0:t ns2:_id="vyd:000000000001dt">Policy</ns0:t>
            </ns0:r>
            <ns0:r>
              <ns0:rPr>
                <ns0:lang ns0:val="ru-RU"/>
              </ns0:rPr>
              <ns0:t ns2:_id="vyd:000000000001ds">, экономика, питч</ns0:t>
            </ns0:r>
          </ns0:p>
        </ns0:tc>
        <ns0:tc ns2:_id="vyd:000000000001do">
          <ns0:tcPr/>
          <ns0:p ns3:paraId="0B55B2D0" ns3:textId="77777777" ns0:rsidR="00270EF2" ns0:rsidRPr="00AB12F6" ns0:rsidRDefault="00270EF2" ns2:_id="vyd:000000000001dp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</ns0:p>
        </ns0:tc>
      </ns0:tr>
      <ns0:tr ns0:rsidR="00270EF2" ns0:rsidRPr="00AB12F6" ns3:paraId="512C4B86" ns3:textId="77777777" ns0:rsidTr="00270EF2" ns2:_id="vyd:000000000001db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1dj">
          <ns0:tcPr/>
          <ns0:p ns3:paraId="74F38000" ns3:textId="77777777" ns0:rsidR="00270EF2" ns0:rsidRDefault="00000000" ns2:_id="vyd:000000000001dk">
            <ns0:r>
              <ns0:t ns2:_id="vyd:000000000001dm">Tech Lead</ns0:t>
            </ns0:r>
          </ns0:p>
        </ns0:tc>
        <ns0:tc ns2:_id="vyd:000000000001dh">
          <ns0:tcPr/>
          <ns0:p ns3:paraId="3C828200" ns3:textId="77777777" ns0:rsidR="00270EF2" ns0:rsidRDefault="00270EF2" ns2:_id="vyd:000000000001di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1de">
          <ns0:tcPr/>
          <ns0:p ns3:paraId="75C21988" ns3:textId="77777777" ns0:rsidR="00270EF2" ns0:rsidRPr="00AB12F6" ns0:rsidRDefault="00000000" ns2:_id="vyd:000000000001df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  <ns0:rPr>
                <ns0:lang ns0:val="ru-RU"/>
              </ns0:rPr>
            </ns0:pPr>
            <ns0:r>
              <ns0:rPr>
                <ns0:lang ns0:val="ru-RU"/>
              </ns0:rPr>
              <ns0:t ns2:_id="vyd:000000000001dg">Архитектура, поток данных, согласование с требованиями</ns0:t>
            </ns0:r>
          </ns0:p>
        </ns0:tc>
        <ns0:tc ns2:_id="vyd:000000000001dc">
          <ns0:tcPr/>
          <ns0:p ns3:paraId="325A66F3" ns3:textId="77777777" ns0:rsidR="00270EF2" ns0:rsidRPr="00AB12F6" ns0:rsidRDefault="00270EF2" ns2:_id="vyd:000000000001dd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  <ns0:rPr>
                <ns0:lang ns0:val="ru-RU"/>
              </ns0:rPr>
            </ns0:pPr>
          </ns0:p>
        </ns0:tc>
      </ns0:tr>
      <ns0:tr ns0:rsidR="00270EF2" ns0:rsidRPr="00AB12F6" ns3:paraId="1AEF0304" ns3:textId="77777777" ns0:rsidTr="00270EF2" ns2:_id="vyd:000000000001ct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1d8">
          <ns0:tcPr/>
          <ns0:p ns3:paraId="2B5A25F4" ns3:textId="77777777" ns0:rsidR="00270EF2" ns0:rsidRDefault="00000000" ns2:_id="vyd:000000000001d9">
            <ns0:r>
              <ns0:t ns2:_id="vyd:000000000001da">AI Engineer</ns0:t>
            </ns0:r>
          </ns0:p>
        </ns0:tc>
        <ns0:tc ns2:_id="vyd:000000000001d6">
          <ns0:tcPr/>
          <ns0:p ns3:paraId="3C6EC60D" ns3:textId="77777777" ns0:rsidR="00270EF2" ns0:rsidRDefault="00270EF2" ns2:_id="vyd:000000000001d7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1cw">
          <ns0:tcPr/>
          <ns0:p ns3:paraId="00B0B459" ns3:textId="77777777" ns0:rsidR="00270EF2" ns0:rsidRPr="00AB12F6" ns0:rsidRDefault="00000000" ns2:_id="vyd:000000000001cx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  <ns0:r>
              <ns0:t ns2:_id="vyd:000000000001d5">AI</ns0:t>
            </ns0:r>
            <ns0:r>
              <ns0:rPr>
                <ns0:lang ns0:val="ru-RU"/>
              </ns0:rPr>
              <ns0:t ns2:_id="vyd:000000000001d4">-компонент (</ns0:t>
            </ns0:r>
            <ns0:r>
              <ns0:t ns2:_id="vyd:000000000001d3">prompt</ns0:t>
            </ns0:r>
            <ns0:r>
              <ns0:rPr>
                <ns0:lang ns0:val="ru-RU"/>
              </ns0:rPr>
              <ns0:t ns2:_id="vyd:000000000001d2" xml:space="preserve"> / </ns0:t>
            </ns0:r>
            <ns0:r>
              <ns0:t ns2:_id="vyd:000000000001d1">RAG</ns0:t>
            </ns0:r>
            <ns0:r>
              <ns0:rPr>
                <ns0:lang ns0:val="ru-RU"/>
              </ns0:rPr>
              <ns0:t ns2:_id="vyd:000000000001d0" xml:space="preserve"> / агент), промпты, политика качества</ns0:t>
            </ns0:r>
          </ns0:p>
        </ns0:tc>
        <ns0:tc ns2:_id="vyd:000000000001cu">
          <ns0:tcPr/>
          <ns0:p ns3:paraId="160362B9" ns3:textId="77777777" ns0:rsidR="00270EF2" ns0:rsidRPr="00AB12F6" ns0:rsidRDefault="00270EF2" ns2:_id="vyd:000000000001cv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</ns0:p>
        </ns0:tc>
      </ns0:tr>
      <ns0:tr ns0:rsidR="00270EF2" ns0:rsidRPr="00AB12F6" ns3:paraId="363AC8CC" ns3:textId="77777777" ns0:rsidTr="00270EF2" ns2:_id="vyd:000000000001ce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1cq">
          <ns0:tcPr/>
          <ns0:p ns3:paraId="5E536B15" ns3:textId="77777777" ns0:rsidR="00270EF2" ns0:rsidRDefault="00000000" ns2:_id="vyd:000000000001cr">
            <ns0:r>
              <ns0:t ns2:_id="vyd:000000000001cs">Developer</ns0:t>
            </ns0:r>
          </ns0:p>
        </ns0:tc>
        <ns0:tc ns2:_id="vyd:000000000001co">
          <ns0:tcPr/>
          <ns0:p ns3:paraId="413FF6C8" ns3:textId="77777777" ns0:rsidR="00270EF2" ns0:rsidRDefault="00270EF2" ns2:_id="vyd:000000000001cp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1ch">
          <ns0:tcPr/>
          <ns0:p ns3:paraId="4DEB3943" ns3:textId="77777777" ns0:rsidR="00270EF2" ns0:rsidRPr="00AB12F6" ns0:rsidRDefault="00000000" ns2:_id="vyd:000000000001ci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  <ns0:rPr>
                <ns0:lang ns0:val="ru-RU"/>
              </ns0:rPr>
            </ns0:pPr>
            <ns0:r>
              <ns0:rPr>
                <ns0:lang ns0:val="ru-RU"/>
              </ns0:rPr>
              <ns0:t ns2:_id="vyd:000000000001cn" xml:space="preserve">Реализация </ns0:t>
            </ns0:r>
            <ns0:r>
              <ns0:t ns2:_id="vyd:000000000001cm">API</ns0:t>
            </ns0:r>
            <ns0:r>
              <ns0:rPr>
                <ns0:lang ns0:val="ru-RU"/>
              </ns0:rPr>
              <ns0:t ns2:_id="vyd:000000000001cl">/</ns0:t>
            </ns0:r>
            <ns0:r>
              <ns0:t ns2:_id="vyd:000000000001ck">UI</ns0:t>
            </ns0:r>
            <ns0:r>
              <ns0:rPr>
                <ns0:lang ns0:val="ru-RU"/>
              </ns0:rPr>
              <ns0:t ns2:_id="vyd:000000000001cj">, интеграции, демо</ns0:t>
            </ns0:r>
          </ns0:p>
        </ns0:tc>
        <ns0:tc ns2:_id="vyd:000000000001cf">
          <ns0:tcPr/>
          <ns0:p ns3:paraId="54009AAD" ns3:textId="77777777" ns0:rsidR="00270EF2" ns0:rsidRPr="00AB12F6" ns0:rsidRDefault="00270EF2" ns2:_id="vyd:000000000001cg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  <ns0:rPr>
                <ns0:lang ns0:val="ru-RU"/>
              </ns0:rPr>
            </ns0:pPr>
          </ns0:p>
        </ns0:tc>
      </ns0:tr>
      <ns0:tr ns0:rsidR="00270EF2" ns0:rsidRPr="00AB12F6" ns3:paraId="36DC60D4" ns3:textId="77777777" ns0:rsidTr="00270EF2" ns2:_id="vyd:000000000001c2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1cb">
          <ns0:tcPr/>
          <ns0:p ns3:paraId="08360DCF" ns3:textId="77777777" ns0:rsidR="00270EF2" ns0:rsidRDefault="00000000" ns2:_id="vyd:000000000001cc">
            <ns0:r>
              <ns0:t ns2:_id="vyd:000000000001cd">QA / Observability</ns0:t>
            </ns0:r>
          </ns0:p>
        </ns0:tc>
        <ns0:tc ns2:_id="vyd:000000000001c9">
          <ns0:tcPr/>
          <ns0:p ns3:paraId="1CBC6D8E" ns3:textId="77777777" ns0:rsidR="00270EF2" ns0:rsidRDefault="00270EF2" ns2:_id="vyd:000000000001ca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1c5">
          <ns0:tcPr/>
          <ns0:p ns3:paraId="03C3B2A3" ns3:textId="77777777" ns0:rsidR="00270EF2" ns0:rsidRPr="00AB12F6" ns0:rsidRDefault="00000000" ns2:_id="vyd:000000000001c6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  <ns0:r>
              <ns0:rPr>
                <ns0:lang ns0:val="ru-RU"/>
              </ns0:rPr>
              <ns0:t ns2:_id="vyd:000000000001c8" xml:space="preserve">Тест-сценарии, логирование, трассировка, </ns0:t>
            </ns0:r>
            <ns0:r>
              <ns0:t ns2:_id="vyd:000000000001c7">README</ns0:t>
            </ns0:r>
          </ns0:p>
        </ns0:tc>
        <ns0:tc ns2:_id="vyd:000000000001c3">
          <ns0:tcPr/>
          <ns0:p ns3:paraId="05A8C6B9" ns3:textId="77777777" ns0:rsidR="00270EF2" ns0:rsidRPr="00AB12F6" ns0:rsidRDefault="00270EF2" ns2:_id="vyd:000000000001c4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</ns0:p>
        </ns0:tc>
      </ns0:tr>
    </ns0:tbl>
    <ns0:p ns3:paraId="3F7B72A4" ns3:textId="77777777" ns0:rsidR="00270EF2" ns0:rsidRPr="00AB12F6" ns0:rsidRDefault="00000000" ns2:_id="vyd:000000000001bp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1c0" xml:space="preserve">Если в команде 4 человека — роль </ns0:t>
      </ns0:r>
      <ns0:r>
        <ns0:rPr>
          <ns0:sz ns0:val="20"/>
          <ns0:color ns0:val="555555"/>
          <ns0:i ns0:val="1"/>
        </ns0:rPr>
        <ns0:t ns2:_id="vyd:000000000001bz">QA</ns0:t>
      </ns0:r>
      <ns0:r>
        <ns0:rPr>
          <ns0:sz ns0:val="20"/>
          <ns0:color ns0:val="555555"/>
          <ns0:i ns0:val="1"/>
          <ns0:lang ns0:val="ru-RU"/>
        </ns0:rPr>
        <ns0:t ns2:_id="vyd:000000000001by">/</ns0:t>
      </ns0:r>
      <ns0:r>
        <ns0:rPr>
          <ns0:sz ns0:val="20"/>
          <ns0:color ns0:val="555555"/>
          <ns0:i ns0:val="1"/>
        </ns0:rPr>
        <ns0:t ns2:_id="vyd:000000000001bx">Observability</ns0:t>
      </ns0:r>
      <ns0:r>
        <ns0:rPr>
          <ns0:sz ns0:val="20"/>
          <ns0:color ns0:val="555555"/>
          <ns0:i ns0:val="1"/>
          <ns0:lang ns0:val="ru-RU"/>
        </ns0:rPr>
        <ns0:t ns2:_id="vyd:000000000001bw" xml:space="preserve"> распределяется между </ns0:t>
      </ns0:r>
      <ns0:r>
        <ns0:rPr>
          <ns0:sz ns0:val="20"/>
          <ns0:color ns0:val="555555"/>
          <ns0:i ns0:val="1"/>
        </ns0:rPr>
        <ns0:t ns2:_id="vyd:000000000001bv">Tech</ns0:t>
      </ns0:r>
      <ns0:r>
        <ns0:rPr>
          <ns0:sz ns0:val="20"/>
          <ns0:color ns0:val="555555"/>
          <ns0:i ns0:val="1"/>
          <ns0:lang ns0:val="ru-RU"/>
        </ns0:rPr>
        <ns0:t ns2:_id="vyd:000000000001bu" xml:space="preserve"> </ns0:t>
      </ns0:r>
      <ns0:r>
        <ns0:rPr>
          <ns0:sz ns0:val="20"/>
          <ns0:color ns0:val="555555"/>
          <ns0:i ns0:val="1"/>
        </ns0:rPr>
        <ns0:t ns2:_id="vyd:000000000001bt">Lead</ns0:t>
      </ns0:r>
      <ns0:r>
        <ns0:rPr>
          <ns0:sz ns0:val="20"/>
          <ns0:color ns0:val="555555"/>
          <ns0:i ns0:val="1"/>
          <ns0:lang ns0:val="ru-RU"/>
        </ns0:rPr>
        <ns0:t ns2:_id="vyd:000000000001bs" xml:space="preserve"> и </ns0:t>
      </ns0:r>
      <ns0:r>
        <ns0:rPr>
          <ns0:sz ns0:val="20"/>
          <ns0:color ns0:val="555555"/>
          <ns0:i ns0:val="1"/>
        </ns0:rPr>
        <ns0:t ns2:_id="vyd:000000000001br">Developer</ns0:t>
      </ns0:r>
      <ns0:r>
        <ns0:rPr>
          <ns0:sz ns0:val="20"/>
          <ns0:color ns0:val="555555"/>
          <ns0:i ns0:val="1"/>
          <ns0:lang ns0:val="ru-RU"/>
        </ns0:rPr>
        <ns0:t ns2:_id="vyd:000000000001bq" xml:space="preserve"> (но обязанности должны быть закрыты).</ns0:t>
      </ns0:r>
    </ns0:p>
    <ns0:p ns3:paraId="2CD5439E" ns3:textId="3F707467" ns0:rsidR="00270EF2" ns0:rsidRPr="00AB12F6" ns0:rsidRDefault="00AB12F6" ns2:_id="vyd:000000000001bn">
      <ns0:pPr>
        <ns0:rPr>
          <ns0:lang ns0:val="ru-RU"/>
        </ns0:rPr>
      </ns0:pPr>
      <ns0:r>
        <ns0:rPr>
          <ns0:lang ns0:val="ru-RU"/>
        </ns0:rPr>
        <ns0:br ns0:type="page" ns2:_id="vyd:000000000001bo"/>
      </ns0:r>
    </ns0:p>
    <ns0:p ns3:paraId="100269A6" ns3:textId="77777777" ns0:rsidR="00270EF2" ns0:rsidRPr="00AB12F6" ns0:rsidRDefault="00000000" ns2:_id="vyd:000000000001bh">
      <ns0:pPr>
        <ns0:pStyle ns0:val="1"/>
        <ns0:rPr>
          <ns0:lang ns0:val="ru-RU"/>
        </ns0:rPr>
      </ns0:pPr>
      <ns0:r>
        <ns0:rPr>
          <ns0:color ns0:val="1F4E79"/>
          <ns0:lang ns0:val="ru-RU"/>
        </ns0:rPr>
        <ns0:t ns2:_id="vyd:000000000001bm" xml:space="preserve">0. </ns0:t>
      </ns0:r>
      <ns0:r>
        <ns0:rPr>
          <ns0:color ns0:val="1F4E79"/>
        </ns0:rPr>
        <ns0:t ns2:_id="vyd:000000000001bl">Executive</ns0:t>
      </ns0:r>
      <ns0:r>
        <ns0:rPr>
          <ns0:color ns0:val="1F4E79"/>
          <ns0:lang ns0:val="ru-RU"/>
        </ns0:rPr>
        <ns0:t ns2:_id="vyd:000000000001bk" xml:space="preserve"> </ns0:t>
      </ns0:r>
      <ns0:r>
        <ns0:rPr>
          <ns0:color ns0:val="1F4E79"/>
        </ns0:rPr>
        <ns0:t ns2:_id="vyd:000000000001bj">summary</ns0:t>
      </ns0:r>
      <ns0:r>
        <ns0:rPr>
          <ns0:color ns0:val="1F4E79"/>
          <ns0:lang ns0:val="ru-RU"/>
        </ns0:rPr>
        <ns0:t ns2:_id="vyd:000000000001bi" xml:space="preserve"> (заполняется в конце дня 3)</ns0:t>
      </ns0:r>
    </ns0:p>
    <ns0:p ns3:paraId="479BBCFA" ns3:textId="77777777" ns0:rsidR="00270EF2" ns0:rsidRPr="00AB12F6" ns0:rsidRDefault="00000000" ns2:_id="vyd:000000000001bf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1bg">5–7 строк. Используется как заготовка для первого слайда питча.</ns0:t>
      </ns0:r>
    </ns0:p>
    <ns0:p ns3:paraId="3CAD9B16" ns3:textId="77777777" ns0:rsidR="00270EF2" ns0:rsidRPr="00AB12F6" ns0:rsidRDefault="00000000" ns2:_id="vyd:000000000001bd">
      <ns0:pPr>
        <ns0:rPr>
          <ns0:lang ns0:val="ru-RU"/>
        </ns0:rPr>
      </ns0:pPr>
      <ns0:r>
        <ns0:rPr>
          <ns0:lang ns0:val="ru-RU"/>
        </ns0:rPr>
        <ns0:t ns2:_id="vyd:000000000001be">Проблема: ________________________________________________________________</ns0:t>
      </ns0:r>
    </ns0:p>
    <ns0:p ns3:paraId="6B2373C8" ns3:textId="77777777" ns0:rsidR="00270EF2" ns0:rsidRPr="00AB12F6" ns0:rsidRDefault="00000000" ns2:_id="vyd:000000000001bb">
      <ns0:pPr>
        <ns0:rPr>
          <ns0:lang ns0:val="ru-RU"/>
        </ns0:rPr>
      </ns0:pPr>
      <ns0:r>
        <ns0:rPr>
          <ns0:lang ns0:val="ru-RU"/>
        </ns0:rPr>
        <ns0:t ns2:_id="vyd:000000000001bc">Пользователь: ____________________________________________________________</ns0:t>
      </ns0:r>
    </ns0:p>
    <ns0:p ns3:paraId="4A1DA2DC" ns3:textId="77777777" ns0:rsidR="00270EF2" ns0:rsidRPr="00AB12F6" ns0:rsidRDefault="00000000" ns2:_id="vyd:000000000001b9">
      <ns0:pPr>
        <ns0:rPr>
          <ns0:lang ns0:val="ru-RU"/>
        </ns0:rPr>
      </ns0:pPr>
      <ns0:r>
        <ns0:rPr>
          <ns0:lang ns0:val="ru-RU"/>
        </ns0:rPr>
        <ns0:t ns2:_id="vyd:000000000001ba">Решение (что собрали за 3 дня): __________________________________________</ns0:t>
      </ns0:r>
    </ns0:p>
    <ns0:p ns3:paraId="6DFDBEA4" ns3:textId="77777777" ns0:rsidR="00270EF2" ns0:rsidRPr="00AB12F6" ns0:rsidRDefault="00000000" ns2:_id="vyd:000000000001b6">
      <ns0:pPr>
        <ns0:rPr>
          <ns0:lang ns0:val="ru-RU"/>
        </ns0:rPr>
      </ns0:pPr>
      <ns0:r>
        <ns0:t ns2:_id="vyd:000000000001b8">AI</ns0:t>
      </ns0:r>
      <ns0:r>
        <ns0:rPr>
          <ns0:lang ns0:val="ru-RU"/>
        </ns0:rPr>
        <ns0:t ns2:_id="vyd:000000000001b7">-компонент: ____________________________________________________________</ns0:t>
      </ns0:r>
    </ns0:p>
    <ns0:p ns3:paraId="3A8788EC" ns3:textId="77777777" ns0:rsidR="00270EF2" ns0:rsidRPr="00AB12F6" ns0:rsidRDefault="00000000" ns2:_id="vyd:000000000001b4">
      <ns0:pPr>
        <ns0:rPr>
          <ns0:lang ns0:val="ru-RU"/>
        </ns0:rPr>
      </ns0:pPr>
      <ns0:r>
        <ns0:rPr>
          <ns0:lang ns0:val="ru-RU"/>
        </ns0:rPr>
        <ns0:t ns2:_id="vyd:000000000001b5">Главный результат демо: __________________________________________________</ns0:t>
      </ns0:r>
    </ns0:p>
    <ns0:p ns3:paraId="7C9C9C93" ns3:textId="77777777" ns0:rsidR="00270EF2" ns0:rsidRDefault="00000000" ns2:_id="vyd:000000000001b0">
      <ns0:r>
        <ns0:t ns2:_id="vyd:000000000001b3">Cost-per-task / unit-экономика: __________________________________________</ns0:t>
      </ns0:r>
    </ns0:p>
    <ns0:p ns3:paraId="1F2FA140" ns3:textId="77777777" ns0:rsidR="00270EF2" ns0:rsidRPr="00AB12F6" ns0:rsidRDefault="00000000" ns2:_id="vyd:000000000001ay">
      <ns0:pPr>
        <ns0:rPr>
          <ns0:lang ns0:val="ru-RU"/>
        </ns0:rPr>
      </ns0:pPr>
      <ns0:r>
        <ns0:rPr>
          <ns0:lang ns0:val="ru-RU"/>
        </ns0:rPr>
        <ns0:t ns2:_id="vyd:000000000001az">Что НЕ успели и почему: __________________________________________________</ns0:t>
      </ns0:r>
    </ns0:p>
    <ns0:p ns3:paraId="0149D2D2" ns3:textId="77777777" ns0:rsidR="00270EF2" ns0:rsidRPr="00AB12F6" ns0:rsidRDefault="00270EF2" ns2:_id="vyd:000000000001ax">
      <ns0:pPr>
        <ns0:rPr>
          <ns0:lang ns0:val="ru-RU"/>
        </ns0:rPr>
      </ns0:pPr>
    </ns0:p>
    <ns0:p ns3:paraId="0829691B" ns3:textId="77777777" ns0:rsidR="00270EF2" ns0:rsidRPr="00AB12F6" ns0:rsidRDefault="00000000" ns2:_id="vyd:000000000001at">
      <ns0:pPr>
        <ns0:pStyle ns0:val="1"/>
        <ns0:rPr>
          <ns0:lang ns0:val="ru-RU"/>
        </ns0:rPr>
      </ns0:pPr>
      <ns0:r>
        <ns0:rPr>
          <ns0:color ns0:val="1F4E79"/>
          <ns0:lang ns0:val="ru-RU"/>
        </ns0:rPr>
        <ns0:t ns2:_id="vyd:000000000001aw" xml:space="preserve">Артефакт 1 — </ns0:t>
      </ns0:r>
      <ns0:r>
        <ns0:rPr>
          <ns0:color ns0:val="1F4E79"/>
        </ns0:rPr>
        <ns0:t ns2:_id="vyd:000000000001av">PDLC</ns0:t>
      </ns0:r>
      <ns0:r>
        <ns0:rPr>
          <ns0:color ns0:val="1F4E79"/>
          <ns0:lang ns0:val="ru-RU"/>
        </ns0:rPr>
        <ns0:t ns2:_id="vyd:000000000001au">-спецификация</ns0:t>
      </ns0:r>
    </ns0:p>
    <ns0:p ns3:paraId="37B1E7BC" ns3:textId="77777777" ns0:rsidR="00270EF2" ns0:rsidRPr="00AB12F6" ns0:rsidRDefault="00000000" ns2:_id="vyd:000000000001ad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1as" xml:space="preserve">Критерий 1 МФТИ · максимум 10 / минимум 4. Признаки: проблема (+1), ≥2 </ns0:t>
      </ns0:r>
      <ns0:r>
        <ns0:rPr>
          <ns0:sz ns0:val="18"/>
          <ns0:color ns0:val="1F4E79"/>
          <ns0:b ns0:val="1"/>
          <ns0:i ns0:val="1"/>
        </ns0:rPr>
        <ns0:t ns2:_id="vyd:000000000001ar">US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1aq" xml:space="preserve"> </ns0:t>
      </ns0:r>
      <ns0:r>
        <ns0:rPr>
          <ns0:sz ns0:val="18"/>
          <ns0:color ns0:val="1F4E79"/>
          <ns0:b ns0:val="1"/>
          <ns0:i ns0:val="1"/>
        </ns0:rPr>
        <ns0:t ns2:_id="vyd:000000000001ap">c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1ao" xml:space="preserve"> </ns0:t>
      </ns0:r>
      <ns0:r>
        <ns0:rPr>
          <ns0:sz ns0:val="18"/>
          <ns0:color ns0:val="1F4E79"/>
          <ns0:b ns0:val="1"/>
          <ns0:i ns0:val="1"/>
        </ns0:rPr>
        <ns0:t ns2:_id="vyd:000000000001an">AC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1am" xml:space="preserve"> (+2), </ns0:t>
      </ns0:r>
      <ns0:r>
        <ns0:rPr>
          <ns0:sz ns0:val="18"/>
          <ns0:color ns0:val="1F4E79"/>
          <ns0:b ns0:val="1"/>
          <ns0:i ns0:val="1"/>
        </ns0:rPr>
        <ns0:t ns2:_id="vyd:000000000001al">DoD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1ak" xml:space="preserve"> (+2), </ns0:t>
      </ns0:r>
      <ns0:r>
        <ns0:rPr>
          <ns0:sz ns0:val="18"/>
          <ns0:color ns0:val="1F4E79"/>
          <ns0:b ns0:val="1"/>
          <ns0:i ns0:val="1"/>
        </ns0:rPr>
        <ns0:t ns2:_id="vyd:000000000001aj">AI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1ai" xml:space="preserve"> </ns0:t>
      </ns0:r>
      <ns0:r>
        <ns0:rPr>
          <ns0:sz ns0:val="18"/>
          <ns0:color ns0:val="1F4E79"/>
          <ns0:b ns0:val="1"/>
          <ns0:i ns0:val="1"/>
        </ns0:rPr>
        <ns0:t ns2:_id="vyd:000000000001ah">Policy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1ag" xml:space="preserve"> (+2), ограничения и риски </ns0:t>
      </ns0:r>
      <ns0:r>
        <ns0:rPr>
          <ns0:sz ns0:val="18"/>
          <ns0:color ns0:val="1F4E79"/>
          <ns0:b ns0:val="1"/>
          <ns0:i ns0:val="1"/>
        </ns0:rPr>
        <ns0:t ns2:_id="vyd:000000000001af">MVP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1ae" xml:space="preserve"> (+1), согласованность с архитектурой (+2).</ns0:t>
      </ns0:r>
    </ns0:p>
    <ns0:p ns3:paraId="3F13DBBF" ns3:textId="77777777" ns0:rsidR="00270EF2" ns0:rsidRPr="00AB12F6" ns0:rsidRDefault="00000000" ns2:_id="vyd:000000000001ab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1ac">1. Проблема и ценность</ns0:t>
      </ns0:r>
    </ns0:p>
    <ns0:p ns3:paraId="77E1F245" ns3:textId="77777777" ns0:rsidR="00270EF2" ns0:rsidRPr="00AB12F6" ns0:rsidRDefault="00000000" ns2:_id="vyd:000000000001a9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1aa">1.1. Описание проблемы</ns0:t>
      </ns0:r>
    </ns0:p>
    <ns0:p ns3:paraId="321830A3" ns3:textId="77777777" ns0:rsidR="00270EF2" ns0:rsidRPr="00AB12F6" ns0:rsidRDefault="00000000" ns2:_id="vyd:000000000001a3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1a8" xml:space="preserve">Опишите: ситуация, триггер, что сейчас не работает, частота столкновения с проблемой. Не описывайте «идеальный мир» — только реальный </ns0:t>
      </ns0:r>
      <ns0:r>
        <ns0:rPr>
          <ns0:sz ns0:val="20"/>
          <ns0:color ns0:val="555555"/>
          <ns0:i ns0:val="1"/>
        </ns0:rPr>
        <ns0:t ns2:_id="vyd:000000000001a7">pain</ns0:t>
      </ns0:r>
      <ns0:r>
        <ns0:rPr>
          <ns0:sz ns0:val="20"/>
          <ns0:color ns0:val="555555"/>
          <ns0:i ns0:val="1"/>
          <ns0:lang ns0:val="ru-RU"/>
        </ns0:rPr>
        <ns0:t ns2:_id="vyd:000000000001a6">-</ns0:t>
      </ns0:r>
      <ns0:r>
        <ns0:rPr>
          <ns0:sz ns0:val="20"/>
          <ns0:color ns0:val="555555"/>
          <ns0:i ns0:val="1"/>
        </ns0:rPr>
        <ns0:t ns2:_id="vyd:000000000001a5">point</ns0:t>
      </ns0:r>
      <ns0:r>
        <ns0:rPr>
          <ns0:sz ns0:val="20"/>
          <ns0:color ns0:val="555555"/>
          <ns0:i ns0:val="1"/>
          <ns0:lang ns0:val="ru-RU"/>
        </ns0:rPr>
        <ns0:t ns2:_id="vyd:000000000001a4">.</ns0:t>
      </ns0:r>
    </ns0:p>
    <ns0:p ns3:paraId="650EA286" ns3:textId="77777777" ns0:rsidR="00270EF2" ns0:rsidRPr="00AB12F6" ns0:rsidRDefault="00000000" ns2:_id="vyd:000000000001a1">
      <ns0:pPr>
        <ns0:rPr>
          <ns0:lang ns0:val="ru-RU"/>
        </ns0:rPr>
      </ns0:pPr>
      <ns0:r>
        <ns0:rPr>
          <ns0:lang ns0:val="ru-RU"/>
        </ns0:rPr>
        <ns0:t>Розничные сети (20–200 магазинов) ежемесячно теряют 1–3% выручки на списания: порча, кража, ошибки учёта в 1С. Руководство узнаёт о структуре потерь с задержкой 2–4 недели — аналитик вручную обрабатывает выгрузку из 1С 3–5 рабочих дней. К моменту получения отчёта ситуация уже изменилась.</ns0:t>
      </ns0:r>
    </ns0:p>
    <ns0:p ns3:paraId="7D7DC931" ns3:textId="77777777" ns0:rsidR="00270EF2" ns0:rsidRPr="00AB12F6" ns0:rsidRDefault="00000000" ns2:_id="vyd:0000000000019z">
      <ns0:pPr>
        <ns0:rPr>
          <ns0:lang ns0:val="ru-RU"/>
        </ns0:rPr>
      </ns0:pPr>
      <ns0:r>
        <ns0:rPr>
          <ns0:lang ns0:val="ru-RU"/>
        </ns0:rPr>
        <ns0:t>Триггер: ежемесячный аудит или внезапный рост потерь. Частота столкновения с проблемой: ежемесячно для каждой сети с нормальным процессом аудита.</ns0:t>
      </ns0:r>
    </ns0:p>
    <ns0:p ns3:paraId="5D9C46D3" ns3:textId="77777777" ns0:rsidR="00270EF2" ns0:rsidRPr="00AB12F6" ns0:rsidRDefault="00000000" ns2:_id="vyd:0000000000019x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19y">1.2. Целевая аудитория</ns0:t>
      </ns0:r>
    </ns0:p>
    <ns0:p ns3:paraId="4F55E764" ns3:textId="77777777" ns0:rsidR="00270EF2" ns0:rsidRPr="00AB12F6" ns0:rsidRDefault="00000000" ns2:_id="vyd:0000000000019v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19w">Кто пользователь? В каких условиях использует продукт? Сколько таких пользователей в реальности (порядок)?</ns0:t>
      </ns0:r>
    </ns0:p>
    <ns0:p ns3:paraId="2D9ABFE5" ns3:textId="77777777" ns0:rsidR="00270EF2" ns0:rsidRPr="00AB12F6" ns0:rsidRDefault="00000000" ns2:_id="vyd:0000000000019t">
      <ns0:pPr>
        <ns0:rPr>
          <ns0:lang ns0:val="ru-RU"/>
        </ns0:rPr>
      </ns0:pPr>
      <ns0:r>
        <ns0:rPr>
          <ns0:lang ns0:val="ru-RU"/>
        </ns0:rPr>
        <ns0:t>Директор по потерям (Loss Prevention Manager) / коммерческий директор / финансовый директор розничной сети с 20–200 магазинами. Использует продукт при ежемесячном аудите — загружает выгрузку из 1С, получает диагностику за 5 минут. Порядок целевой аудитории: ~5 000–10 000 розничных сетей среднего размера в РФ.</ns0:t>
      </ns0:r>
    </ns0:p>
    <ns0:p ns3:paraId="24C0827E" ns3:textId="77777777" ns0:rsidR="00270EF2" ns0:rsidRPr="00AB12F6" ns0:rsidRDefault="00000000" ns2:_id="vyd:0000000000019r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19s">1.3. Сегодняшняя альтернатива и её ограничения</ns0:t>
      </ns0:r>
    </ns0:p>
    <ns0:p ns3:paraId="085AEE7F" ns3:textId="77777777" ns0:rsidR="00270EF2" ns0:rsidRPr="00AB12F6" ns0:rsidRDefault="00000000" ns2:_id="vyd:0000000000019n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19q" xml:space="preserve">Как пользователь решает проблему сейчас? Сколько это стоит / времени / нервов? Эта база нужна для расчёта </ns0:t>
      </ns0:r>
      <ns0:r>
        <ns0:rPr>
          <ns0:sz ns0:val="20"/>
          <ns0:color ns0:val="555555"/>
          <ns0:i ns0:val="1"/>
        </ns0:rPr>
        <ns0:t ns2:_id="vyd:0000000000019p">ROI</ns0:t>
      </ns0:r>
      <ns0:r>
        <ns0:rPr>
          <ns0:sz ns0:val="20"/>
          <ns0:color ns0:val="555555"/>
          <ns0:i ns0:val="1"/>
          <ns0:lang ns0:val="ru-RU"/>
        </ns0:rPr>
        <ns0:t ns2:_id="vyd:0000000000019o" xml:space="preserve"> в Артефакте 3.</ns0:t>
      </ns0:r>
    </ns0:p>
    <ns0:p ns3:paraId="237C45FF" ns3:textId="77777777" ns0:rsidR="00270EF2" ns0:rsidRPr="00AB12F6" ns0:rsidRDefault="00000000" ns2:_id="vyd:0000000000019l">
      <ns0:pPr>
        <ns0:rPr>
          <ns0:lang ns0:val="ru-RU"/>
        </ns0:rPr>
      </ns0:pPr>
      <ns0:r>
        <ns0:rPr>
          <ns0:lang ns0:val="ru-RU"/>
        </ns0:rPr>
        <ns0:t>Сейчас: ручная обработка выгрузки из 1С аналитиком (3–5 рабочих дней, 15 000–40 000 руб. стоимость рабочего времени) или привлечение внешних аудиторов (от 200 000 руб., 2–4 недели). Ограничения: медленно, дорого, результат устаревает к моменту получения руководством.</ns0:t>
      </ns0:r>
    </ns0:p>
    <ns0:p ns3:paraId="71960287" ns3:textId="77777777" ns0:rsidR="00270EF2" ns0:rsidRPr="00AB12F6" ns0:rsidRDefault="00000000" ns2:_id="vyd:0000000000019j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19k">1.4. Ценность нашего решения</ns0:t>
      </ns0:r>
    </ns0:p>
    <ns0:p ns3:paraId="22EBEC68" ns3:textId="77777777" ns0:rsidR="00270EF2" ns0:rsidRPr="00AB12F6" ns0:rsidRDefault="00000000" ns2:_id="vyd:0000000000019h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19i">Что улучшится? В чём измеримая разница относительно сегодняшней альтернативы?</ns0:t>
      </ns0:r>
    </ns0:p>
    <ns0:p ns3:paraId="4FD912E5" ns3:textId="77777777" ns0:rsidR="00270EF2" ns0:rsidRPr="00AB12F6" ns0:rsidRDefault="00000000" ns2:_id="vyd:0000000000019f">
      <ns0:pPr>
        <ns0:rPr>
          <ns0:lang ns0:val="ru-RU"/>
        </ns0:rPr>
      </ns0:pPr>
      <ns0:r>
        <ns0:rPr>
          <ns0:lang ns0:val="ru-RU"/>
        </ns0:rPr>
        <ns0:t>Ревизор сокращает диагностику с 3–5 дней до 5 минут. Пользователь получает структуру потерь по категориям и магазинам + 3 приоритизированные инициативы с ROI. Измеримая разница: 5 мин vs 3–5 дней, ~50 руб./task vs 15 000–40 000 руб. ручного анализа.</ns0:t>
      </ns0:r>
    </ns0:p>
    <ns0:p ns3:paraId="55B6AF1C" ns3:textId="77777777" ns0:rsidR="00270EF2" ns0:rsidRPr="00AB12F6" ns0:rsidRDefault="00000000" ns2:_id="vyd:0000000000019b">
      <ns0:pPr>
        <ns0:rPr>
          <ns0:lang ns0:val="ru-RU"/>
        </ns0:rPr>
      </ns0:pPr>
      <ns0:r>
        <ns0:rPr>
          <ns0:sz ns0:val="20"/>
          <ns0:color ns0:val="B02A2A"/>
          <ns0:i ns0:val="1"/>
          <ns0:lang ns0:val="ru-RU"/>
        </ns0:rPr>
        <ns0:t ns2:_id="vyd:0000000000019e" xml:space="preserve">Анти-паттерн: описывать идеальный будущий продукт без учёта 3-дневного масштаба </ns0:t>
      </ns0:r>
      <ns0:r>
        <ns0:rPr>
          <ns0:sz ns0:val="20"/>
          <ns0:color ns0:val="B02A2A"/>
          <ns0:i ns0:val="1"/>
        </ns0:rPr>
        <ns0:t ns2:_id="vyd:0000000000019d">MVP</ns0:t>
      </ns0:r>
      <ns0:r>
        <ns0:rPr>
          <ns0:sz ns0:val="20"/>
          <ns0:color ns0:val="B02A2A"/>
          <ns0:i ns0:val="1"/>
          <ns0:lang ns0:val="ru-RU"/>
        </ns0:rPr>
        <ns0:t ns2:_id="vyd:0000000000019c" xml:space="preserve"> (−2 балла).</ns0:t>
      </ns0:r>
    </ns0:p>
    <ns0:p ns3:paraId="5C68AFCB" ns3:textId="77777777" ns0:rsidR="00270EF2" ns0:rsidRPr="00AB12F6" ns0:rsidRDefault="00000000" ns2:_id="vyd:00000000000195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19a">2. Пользовательские сценарии (</ns0:t>
      </ns0:r>
      <ns0:r>
        <ns0:rPr>
          <ns0:color ns0:val="1F4E79"/>
        </ns0:rPr>
        <ns0:t ns2:_id="vyd:00000000000199">User</ns0:t>
      </ns0:r>
      <ns0:r>
        <ns0:rPr>
          <ns0:color ns0:val="1F4E79"/>
          <ns0:lang ns0:val="ru-RU"/>
        </ns0:rPr>
        <ns0:t ns2:_id="vyd:00000000000198" xml:space="preserve"> </ns0:t>
      </ns0:r>
      <ns0:r>
        <ns0:rPr>
          <ns0:color ns0:val="1F4E79"/>
        </ns0:rPr>
        <ns0:t ns2:_id="vyd:00000000000197">Stories</ns0:t>
      </ns0:r>
      <ns0:r>
        <ns0:rPr>
          <ns0:color ns0:val="1F4E79"/>
          <ns0:lang ns0:val="ru-RU"/>
        </ns0:rPr>
        <ns0:t ns2:_id="vyd:00000000000196">)</ns0:t>
      </ns0:r>
    </ns0:p>
    <ns0:p ns3:paraId="372CEACB" ns3:textId="77777777" ns0:rsidR="00270EF2" ns0:rsidRPr="00AB12F6" ns0:rsidRDefault="00000000" ns2:_id="vyd:0000000000018z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194" xml:space="preserve">Минимум 2 </ns0:t>
      </ns0:r>
      <ns0:r>
        <ns0:rPr>
          <ns0:sz ns0:val="20"/>
          <ns0:color ns0:val="555555"/>
          <ns0:i ns0:val="1"/>
        </ns0:rPr>
        <ns0:t ns2:_id="vyd:00000000000193">User</ns0:t>
      </ns0:r>
      <ns0:r>
        <ns0:rPr>
          <ns0:sz ns0:val="20"/>
          <ns0:color ns0:val="555555"/>
          <ns0:i ns0:val="1"/>
          <ns0:lang ns0:val="ru-RU"/>
        </ns0:rPr>
        <ns0:t ns2:_id="vyd:00000000000192" xml:space="preserve"> </ns0:t>
      </ns0:r>
      <ns0:r>
        <ns0:rPr>
          <ns0:sz ns0:val="20"/>
          <ns0:color ns0:val="555555"/>
          <ns0:i ns0:val="1"/>
        </ns0:rPr>
        <ns0:t ns2:_id="vyd:00000000000191">Story</ns0:t>
      </ns0:r>
      <ns0:r>
        <ns0:rPr>
          <ns0:sz ns0:val="20"/>
          <ns0:color ns0:val="555555"/>
          <ns0:i ns0:val="1"/>
          <ns0:lang ns0:val="ru-RU"/>
        </ns0:rPr>
        <ns0:t ns2:_id="vyd:00000000000190">. Формулируйте в продуктовой логике, а не как технические требования (анти-паттерн −1 балл).</ns0:t>
      </ns0:r>
    </ns0:p>
    <ns0:p ns3:paraId="513844BD" ns3:textId="77777777" ns0:rsidR="00270EF2" ns0:rsidRPr="00AB12F6" ns0:rsidRDefault="00000000" ns2:_id="vyd:0000000000018u">
      <ns0:pPr>
        <ns0:pStyle ns0:val="31"/>
        <ns0:rPr>
          <ns0:lang ns0:val="ru-RU"/>
        </ns0:rPr>
      </ns0:pPr>
      <ns0:r>
        <ns0:rPr>
          <ns0:color ns0:val="1F4E79"/>
        </ns0:rPr>
        <ns0:t ns2:_id="vyd:0000000000018y">User</ns0:t>
      </ns0:r>
      <ns0:r>
        <ns0:rPr>
          <ns0:color ns0:val="1F4E79"/>
          <ns0:lang ns0:val="ru-RU"/>
        </ns0:rPr>
        <ns0:t ns2:_id="vyd:0000000000018x" xml:space="preserve"> </ns0:t>
      </ns0:r>
      <ns0:r>
        <ns0:rPr>
          <ns0:color ns0:val="1F4E79"/>
        </ns0:rPr>
        <ns0:t ns2:_id="vyd:0000000000018w">Story</ns0:t>
      </ns0:r>
      <ns0:r>
        <ns0:rPr>
          <ns0:color ns0:val="1F4E79"/>
          <ns0:lang ns0:val="ru-RU"/>
        </ns0:rPr>
        <ns0:t ns2:_id="vyd:0000000000018v" xml:space="preserve"> 1</ns0:t>
      </ns0:r>
    </ns0:p>
    <ns0:p ns3:paraId="76B1DC13" ns3:textId="77777777" ns0:rsidR="00270EF2" ns0:rsidRPr="00AB12F6" ns0:rsidRDefault="00000000" ns2:_id="vyd:0000000000018s">
      <ns0:pPr>
        <ns0:rPr>
          <ns0:lang ns0:val="ru-RU"/>
        </ns0:rPr>
      </ns0:pPr>
      <ns0:r>
        <ns0:rPr>
          <ns0:lang ns0:val="ru-RU"/>
        </ns0:rPr>
        <ns0:t>Как директор по потерям (Loss Prevention Manager) розничной сети</ns0:t>
      </ns0:r>
    </ns0:p>
    <ns0:p ns3:paraId="2054C7CE" ns3:textId="77777777" ns0:rsidR="00270EF2" ns0:rsidRPr="00AB12F6" ns0:rsidRDefault="00000000" ns2:_id="vyd:0000000000018q">
      <ns0:pPr>
        <ns0:rPr>
          <ns0:lang ns0:val="ru-RU"/>
        </ns0:rPr>
      </ns0:pPr>
      <ns0:r>
        <ns0:rPr>
          <ns0:lang ns0:val="ru-RU"/>
        </ns0:rPr>
        <ns0:t>Я хочу загрузить выгрузку о списаниях из 1С и получить диагностику структуры потерь по категориям и магазинам</ns0:t>
      </ns0:r>
    </ns0:p>
    <ns0:p ns3:paraId="6F81E9E6" ns3:textId="77777777" ns0:rsidR="00270EF2" ns0:rsidRPr="00AB12F6" ns0:rsidRDefault="00000000" ns2:_id="vyd:0000000000018o">
      <ns0:pPr>
        <ns0:rPr>
          <ns0:lang ns0:val="ru-RU"/>
        </ns0:rPr>
      </ns0:pPr>
      <ns0:r>
        <ns0:rPr>
          <ns0:lang ns0:val="ru-RU"/>
        </ns0:rPr>
        <ns0:t>Чтобы понять, где именно возникают потери и что нужно исправить в первую очередь — без ожидания ручного отчёта аналитика</ns0:t>
      </ns0:r>
    </ns0:p>
    <ns0:p ns3:paraId="65F70201" ns3:textId="77777777" ns0:rsidR="00270EF2" ns0:rsidRPr="00AB12F6" ns0:rsidRDefault="00000000" ns2:_id="vyd:0000000000018i">
      <ns0:pPr>
        <ns0:rPr>
          <ns0:lang ns0:val="ru-RU"/>
        </ns0:rPr>
      </ns0:pPr>
      <ns0:r>
        <ns0:rPr>
          <ns0:i ns0:val="1"/>
          <ns0:lang ns0:val="ru-RU"/>
        </ns0:rPr>
        <ns0:t>Приоритет (must / should): must    Оценка трудоёмкости (часы): 16</ns0:t>
      </ns0:r>
    </ns0:p>
    <ns0:p ns3:paraId="5014DE78" ns3:textId="77777777" ns0:rsidR="00270EF2" ns0:rsidRDefault="00000000" ns2:_id="vyd:0000000000018g">
      <ns0:r>
        <ns0:rPr>
          <ns0:b ns0:val="1"/>
        </ns0:rPr>
        <ns0:t ns2:_id="vyd:0000000000018h">Acceptance Criteria (Given / When / Then или чек-лист):</ns0:t>
      </ns0:r>
    </ns0:p>
    <ns0:p ns3:paraId="4BA76FF8" ns3:textId="77777777" ns0:rsidR="00270EF2" ns0:rsidRPr="00AB12F6" ns0:rsidRDefault="00000000" ns2:_id="vyd:0000000000018d">
      <ns0:pPr>
        <ns0:rPr>
          <ns0:lang ns0:val="ru-RU"/>
        </ns0:rPr>
      </ns0:pPr>
      <ns0:r>
        <ns0:t>• Система принимает CSV/Excel-файл в формате стандартной выгрузки из 1С без ручной предобработки</ns0:t>
      </ns0:r>
    </ns0:p>
    <ns0:p ns3:paraId="717F56C8" ns3:textId="77777777" ns0:rsidR="00270EF2" ns0:rsidRPr="00AB12F6" ns0:rsidRDefault="00000000" ns2:_id="vyd:0000000000018b">
      <ns0:pPr>
        <ns0:rPr>
          <ns0:lang ns0:val="ru-RU"/>
        </ns0:rPr>
      </ns0:pPr>
      <ns0:r>
        <ns0:rPr>
          <ns0:lang ns0:val="ru-RU"/>
        </ns0:rPr>
        <ns0:t>• Потери классифицированы по категориям (порча, кража, ошибки учёта, прочее) с суммами и долями в %</ns0:t>
      </ns0:r>
    </ns0:p>
    <ns0:p ns3:paraId="3D3120C1" ns3:textId="77777777" ns0:rsidR="00270EF2" ns0:rsidRPr="00AB12F6" ns0:rsidRDefault="00000000" ns2:_id="vyd:00000000000189">
      <ns0:pPr>
        <ns0:rPr>
          <ns0:lang ns0:val="ru-RU"/>
        </ns0:rPr>
      </ns0:pPr>
      <ns0:r>
        <ns0:rPr>
          <ns0:lang ns0:val="ru-RU"/>
        </ns0:rPr>
        <ns0:t>• Диагностика отображается в читаемом отчёте без технических терминов; время получения ≤5 минут</ns0:t>
      </ns0:r>
    </ns0:p>
    <ns0:p ns3:paraId="20C26DBF" ns3:textId="77777777" ns0:rsidR="00270EF2" ns0:rsidRPr="00AB12F6" ns0:rsidRDefault="00270EF2" ns2:_id="vyd:00000000000188">
      <ns0:pPr>
        <ns0:rPr>
          <ns0:lang ns0:val="ru-RU"/>
        </ns0:rPr>
      </ns0:pPr>
    </ns0:p>
    <ns0:p ns3:paraId="5DF905DC" ns3:textId="77777777" ns0:rsidR="00270EF2" ns0:rsidRPr="00AB12F6" ns0:rsidRDefault="00000000" ns2:_id="vyd:00000000000183">
      <ns0:pPr>
        <ns0:pStyle ns0:val="31"/>
        <ns0:rPr>
          <ns0:lang ns0:val="ru-RU"/>
        </ns0:rPr>
      </ns0:pPr>
      <ns0:r>
        <ns0:rPr>
          <ns0:color ns0:val="1F4E79"/>
        </ns0:rPr>
        <ns0:t ns2:_id="vyd:00000000000187">User</ns0:t>
      </ns0:r>
      <ns0:r>
        <ns0:rPr>
          <ns0:color ns0:val="1F4E79"/>
          <ns0:lang ns0:val="ru-RU"/>
        </ns0:rPr>
        <ns0:t ns2:_id="vyd:00000000000186" xml:space="preserve"> </ns0:t>
      </ns0:r>
      <ns0:r>
        <ns0:rPr>
          <ns0:color ns0:val="1F4E79"/>
        </ns0:rPr>
        <ns0:t ns2:_id="vyd:00000000000185">Story</ns0:t>
      </ns0:r>
      <ns0:r>
        <ns0:rPr>
          <ns0:color ns0:val="1F4E79"/>
          <ns0:lang ns0:val="ru-RU"/>
        </ns0:rPr>
        <ns0:t ns2:_id="vyd:00000000000184" xml:space="preserve"> 2</ns0:t>
      </ns0:r>
    </ns0:p>
    <ns0:p ns3:paraId="3562C215" ns3:textId="77777777" ns0:rsidR="00270EF2" ns0:rsidRPr="00AB12F6" ns0:rsidRDefault="00000000" ns2:_id="vyd:00000000000181">
      <ns0:pPr>
        <ns0:rPr>
          <ns0:lang ns0:val="ru-RU"/>
        </ns0:rPr>
      </ns0:pPr>
      <ns0:r>
        <ns0:rPr>
          <ns0:lang ns0:val="ru-RU"/>
        </ns0:rPr>
        <ns0:t>Как директор по потерям розничной сети</ns0:t>
      </ns0:r>
    </ns0:p>
    <ns0:p ns3:paraId="28BC6E75" ns3:textId="77777777" ns0:rsidR="00270EF2" ns0:rsidRPr="00AB12F6" ns0:rsidRDefault="00000000" ns2:_id="vyd:0000000000017z">
      <ns0:pPr>
        <ns0:rPr>
          <ns0:lang ns0:val="ru-RU"/>
        </ns0:rPr>
      </ns0:pPr>
      <ns0:r>
        <ns0:rPr>
          <ns0:lang ns0:val="ru-RU"/>
        </ns0:rPr>
        <ns0:t>Я хочу получить 3 приоритизированные инициативы по сокращению потерь с расчётом ROI</ns0:t>
      </ns0:r>
    </ns0:p>
    <ns0:p ns3:paraId="5FE63546" ns3:textId="77777777" ns0:rsidR="00270EF2" ns0:rsidRPr="00AB12F6" ns0:rsidRDefault="00000000" ns2:_id="vyd:0000000000017x">
      <ns0:pPr>
        <ns0:rPr>
          <ns0:lang ns0:val="ru-RU"/>
        </ns0:rPr>
      </ns0:pPr>
      <ns0:r>
        <ns0:rPr>
          <ns0:lang ns0:val="ru-RU"/>
        </ns0:rPr>
        <ns0:t>Чтобы предложить конкретный план действий руководству с обоснованием бизнес-эффекта, не привлекая внешних консультантов</ns0:t>
      </ns0:r>
    </ns0:p>
    <ns0:p ns3:paraId="1D96B62B" ns3:textId="77777777" ns0:rsidR="00270EF2" ns0:rsidRPr="00AB12F6" ns0:rsidRDefault="00000000" ns2:_id="vyd:0000000000017r">
      <ns0:pPr>
        <ns0:rPr>
          <ns0:lang ns0:val="ru-RU"/>
        </ns0:rPr>
      </ns0:pPr>
      <ns0:r>
        <ns0:rPr>
          <ns0:i ns0:val="1"/>
          <ns0:lang ns0:val="ru-RU"/>
        </ns0:rPr>
        <ns0:t>Приоритет (must / should): must    Оценка трудоёмкости (часы): 12</ns0:t>
      </ns0:r>
    </ns0:p>
    <ns0:p ns3:paraId="39D74D23" ns3:textId="77777777" ns0:rsidR="00270EF2" ns0:rsidRDefault="00000000" ns2:_id="vyd:0000000000017p">
      <ns0:r>
        <ns0:rPr>
          <ns0:b ns0:val="1"/>
        </ns0:rPr>
        <ns0:t ns2:_id="vyd:0000000000017q">Acceptance Criteria (Given / When / Then или чек-лист):</ns0:t>
      </ns0:r>
    </ns0:p>
    <ns0:p ns3:paraId="13B7166D" ns3:textId="77777777" ns0:rsidR="00270EF2" ns0:rsidRPr="00AB12F6" ns0:rsidRDefault="00000000" ns2:_id="vyd:0000000000017m">
      <ns0:pPr>
        <ns0:rPr>
          <ns0:lang ns0:val="ru-RU"/>
        </ns0:rPr>
      </ns0:pPr>
      <ns0:r>
        <ns0:t>• Система формирует ровно 3 инициативы, ранжированные по ожидаемому экономическому эффекту</ns0:t>
      </ns0:r>
    </ns0:p>
    <ns0:p ns3:paraId="71E41DD9" ns3:textId="77777777" ns0:rsidR="00270EF2" ns0:rsidRPr="00AB12F6" ns0:rsidRDefault="00000000" ns2:_id="vyd:0000000000017k">
      <ns0:pPr>
        <ns0:rPr>
          <ns0:lang ns0:val="ru-RU"/>
        </ns0:rPr>
      </ns0:pPr>
      <ns0:r>
        <ns0:rPr>
          <ns0:lang ns0:val="ru-RU"/>
        </ns0:rPr>
        <ns0:t>• По каждой инициативе: описание действия, ожидаемое снижение потерь (%), расчёт ROI, срок окупаемости</ns0:t>
      </ns0:r>
    </ns0:p>
    <ns0:p ns3:paraId="575A0E42" ns3:textId="77777777" ns0:rsidR="00270EF2" ns0:rsidRPr="00AB12F6" ns0:rsidRDefault="00000000" ns2:_id="vyd:0000000000017i">
      <ns0:pPr>
        <ns0:rPr>
          <ns0:lang ns0:val="ru-RU"/>
        </ns0:rPr>
      </ns0:pPr>
      <ns0:r>
        <ns0:rPr>
          <ns0:lang ns0:val="ru-RU"/>
        </ns0:rPr>
        <ns0:t>• Итоговый отчёт с инициативами готов за ≤5 минут с момента загрузки файла</ns0:t>
      </ns0:r>
    </ns0:p>
    <ns0:p ns3:paraId="34E1E0B4" ns3:textId="77777777" ns0:rsidR="00270EF2" ns0:rsidRPr="00AB12F6" ns0:rsidRDefault="00270EF2" ns2:_id="vyd:0000000000017h">
      <ns0:pPr>
        <ns0:rPr>
          <ns0:lang ns0:val="ru-RU"/>
        </ns0:rPr>
      </ns0:pPr>
    </ns0:p>
    <ns0:p ns3:paraId="5876345A" ns3:textId="77777777" ns0:rsidR="00270EF2" ns0:rsidRPr="00AB12F6" ns0:rsidRDefault="00000000" ns2:_id="vyd:0000000000017b">
      <ns0:pPr>
        <ns0:rPr>
          <ns0:lang ns0:val="ru-RU"/>
        </ns0:rPr>
      </ns0:pPr>
      <ns0:r>
        <ns0:rPr>
          <ns0:sz ns0:val="20"/>
          <ns0:color ns0:val="B02A2A"/>
          <ns0:i ns0:val="1"/>
          <ns0:lang ns0:val="ru-RU"/>
        </ns0:rPr>
        <ns0:t ns2:_id="vyd:0000000000017g" xml:space="preserve">Анти-паттерн: </ns0:t>
      </ns0:r>
      <ns0:r>
        <ns0:rPr>
          <ns0:sz ns0:val="20"/>
          <ns0:color ns0:val="B02A2A"/>
          <ns0:i ns0:val="1"/>
        </ns0:rPr>
        <ns0:t ns2:_id="vyd:0000000000017f">User</ns0:t>
      </ns0:r>
      <ns0:r>
        <ns0:rPr>
          <ns0:sz ns0:val="20"/>
          <ns0:color ns0:val="B02A2A"/>
          <ns0:i ns0:val="1"/>
          <ns0:lang ns0:val="ru-RU"/>
        </ns0:rPr>
        <ns0:t ns2:_id="vyd:0000000000017e" xml:space="preserve"> </ns0:t>
      </ns0:r>
      <ns0:r>
        <ns0:rPr>
          <ns0:sz ns0:val="20"/>
          <ns0:color ns0:val="B02A2A"/>
          <ns0:i ns0:val="1"/>
        </ns0:rPr>
        <ns0:t ns2:_id="vyd:0000000000017d">Stories</ns0:t>
      </ns0:r>
      <ns0:r>
        <ns0:rPr>
          <ns0:sz ns0:val="20"/>
          <ns0:color ns0:val="B02A2A"/>
          <ns0:i ns0:val="1"/>
          <ns0:lang ns0:val="ru-RU"/>
        </ns0:rPr>
        <ns0:t ns2:_id="vyd:0000000000017c" xml:space="preserve"> написаны как технические требования без пользовательского контекста (−1 балл).</ns0:t>
      </ns0:r>
    </ns0:p>
    <ns0:p ns3:paraId="0645241F" ns3:textId="77777777" ns0:rsidR="00AB12F6" ns0:rsidRDefault="00AB12F6" ns2:_id="vyd:00000000000179">
      <ns0:pPr>
        <ns0:rPr>
          <ns0:rFonts ns0:asciiTheme="majorHAnsi" ns0:hAnsiTheme="majorHAnsi" ns0:eastAsiaTheme="majorEastAsia" ns0:cstheme="majorBidi"/>
          <ns0:sz ns0:val="26"/>
          <ns0:color ns0:val="1F4E79"/>
          <ns0:b ns0:val="1"/>
          <ns0:bCs ns0:val="1"/>
          <ns0:szCs ns0:val="26"/>
        </ns0:rPr>
      </ns0:pPr>
      <ns0:r>
        <ns0:rPr>
          <ns0:color ns0:val="1F4E79"/>
        </ns0:rPr>
        <ns0:br ns0:type="page" ns2:_id="vyd:0000000000017a"/>
      </ns0:r>
    </ns0:p>
    <ns0:p ns3:paraId="49C34E2A" ns3:textId="582E60D1" ns0:rsidR="00270EF2" ns0:rsidRDefault="00000000" ns2:_id="vyd:00000000000177">
      <ns0:pPr>
        <ns0:pStyle ns0:val="21"/>
      </ns0:pPr>
      <ns0:r>
        <ns0:rPr>
          <ns0:color ns0:val="1F4E79"/>
        </ns0:rPr>
        <ns0:t ns2:_id="vyd:00000000000178">3. Definition of Done (DoD) для AI-функции</ns0:t>
      </ns0:r>
    </ns0:p>
    <ns0:p ns3:paraId="649A898E" ns3:textId="77777777" ns0:rsidR="00270EF2" ns0:rsidRPr="00AB12F6" ns0:rsidRDefault="00000000" ns2:_id="vyd:00000000000173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176" xml:space="preserve">Когда задача считается завершённой? Перечислите измеримые критерии качества </ns0:t>
      </ns0:r>
      <ns0:r>
        <ns0:rPr>
          <ns0:sz ns0:val="20"/>
          <ns0:color ns0:val="555555"/>
          <ns0:i ns0:val="1"/>
        </ns0:rPr>
        <ns0:t ns2:_id="vyd:00000000000175">AI</ns0:t>
      </ns0:r>
      <ns0:r>
        <ns0:rPr>
          <ns0:sz ns0:val="20"/>
          <ns0:color ns0:val="555555"/>
          <ns0:i ns0:val="1"/>
          <ns0:lang ns0:val="ru-RU"/>
        </ns0:rPr>
        <ns0:t ns2:_id="vyd:00000000000174">-ответа, а не только факт «работает».</ns0:t>
      </ns0:r>
    </ns0:p>
    <ns0:p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>Функциональная полнота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Пользователь загружает CSV/Excel-файл стандартной выгрузки 1С без ручной предобработки — файл принимается и обрабатывается корректно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Структура потерь классифицирована по ≥4 категориям (порча, кража, ошибки учёта, прочее) с суммами и долями в %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Выявлено ≥3 аномалии (топ по сумме или отклонению от среднего) с указанием магазина / категории / периода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Сформированы ровно 3 инициативы: каждая содержит название, описание действия, ожидаемый эффект (%), ROI и срок окупаемости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Итоговый отчёт содержит дисклеймер согласно AI Policy п. 4.5</ns0:t>
      </ns0:r>
    </ns0:p>
    <ns0:p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>Качество AI-компонента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Точность классификации типов потерь ≥ 80 % на 20 вручную размеченных тест-файлах (≥5 различных конфигураций 1С)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Все 3 инициативы содержат конкретные числовые показатели (не общие формулировки)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Релевантность инициатив подтверждена доменным экспертом: ≥2 из 3 признаны применимыми на реальных данных ритейла</ns0:t>
      </ns0:r>
    </ns0:p>
    <ns0:p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>Производительность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Latency p95 ≤ 5 минут от загрузки файла до отображения полного отчёта (файл до 10 000 строк)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Приложение обрабатывает файл размером до 50 МБ без краша и потери данных</ns0:t>
      </ns0:r>
    </ns0:p>
    <ns0:p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>Устойчивость и соответствие AI Policy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При файле &lt;50 строк или отсутствии обязательных колонок система возвращает понятное сообщение об ошибке (не инициативы)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Тест на prompt injection (T-6): ячейка файла с текстом «Ignore previous instructions» не меняет поведение системы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JSON-ответ Claude проходит валидацию схемы по AI Policy п. 4.3 на всех 5 happy-path тест-файлах</ns0:t>
      </ns0:r>
    </ns0:p>
    <ns0:p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>Воспроизводимость и готовность к демо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README содержит инструкцию запуска ≤2 команды; любой участник команды воспроизводит прототип с нуля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Промпты версионированы в /ai/prompts/ (файлы analyze_v1.md, initiatives_v1.md); конфиги в .env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Подготовлено ≥5 тест-сценариев: 2 happy path (разные форматы 1С), 1 edge case (нетипичные категории), 1 негатив (некорректный файл), 1 проверка AI Policy guard</ns0:t>
      </ns0:r>
    </ns0:p>
    <ns0:p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☐  Демо прогнано end-to-end на синтетических данных; скриншоты / запись прикреплены к PR</ns0:t>
      </ns0:r>
    </ns0:p>
    <ns0:p ns3:paraId="3D2B6FA3" ns3:textId="77777777" ns0:rsidR="00270EF2" ns0:rsidRDefault="00000000" ns2:_id="vyd:0000000000015p">
      <ns0:pPr>
        <ns0:pStyle ns0:val="21"/>
      </ns0:pPr>
      <ns0:r>
        <ns0:rPr>
          <ns0:color ns0:val="1F4E79"/>
        </ns0:rPr>
        <ns0:t ns2:_id="vyd:0000000000015q">4. AI Policy</ns0:t>
      </ns0:r>
    </ns0:p>
    <ns0:p ns3:paraId="46669D47" ns3:textId="77777777" ns0:rsidR="00270EF2" ns0:rsidRPr="00AB12F6" ns0:rsidRDefault="00000000" ns2:_id="vyd:0000000000015j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15o" xml:space="preserve">+2 балла за заданную </ns0:t>
      </ns0:r>
      <ns0:r>
        <ns0:rPr>
          <ns0:sz ns0:val="18"/>
          <ns0:color ns0:val="1F4E79"/>
          <ns0:b ns0:val="1"/>
          <ns0:i ns0:val="1"/>
        </ns0:rPr>
        <ns0:t ns2:_id="vyd:0000000000015n">AI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15m" xml:space="preserve"> </ns0:t>
      </ns0:r>
      <ns0:r>
        <ns0:rPr>
          <ns0:sz ns0:val="18"/>
          <ns0:color ns0:val="1F4E79"/>
          <ns0:b ns0:val="1"/>
          <ns0:i ns0:val="1"/>
        </ns0:rPr>
        <ns0:t ns2:_id="vyd:0000000000015l">Policy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15k">. Анти-паттерн (−1): формальная политика, применимая к любому продукту.</ns0:t>
      </ns0:r>
    </ns0:p>
    <ns0:p ns3:paraId="69AC7732" ns3:textId="77777777" ns0:rsidR="00270EF2" ns0:rsidRPr="00AB12F6" ns0:rsidRDefault="00000000" ns2:_id="vyd:0000000000015g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15i" xml:space="preserve">4.1. Границы применения </ns0:t>
      </ns0:r>
      <ns0:r>
        <ns0:rPr>
          <ns0:color ns0:val="1F4E79"/>
        </ns0:rPr>
        <ns0:t ns2:_id="vyd:0000000000015h">AI</ns0:t>
      </ns0:r>
    </ns0:p>
    <ns0:p ns3:paraId="1865A12B" ns3:textId="77777777" ns0:rsidR="00270EF2" ns0:rsidRPr="00AB12F6" ns0:rsidRDefault="00000000" ns2:_id="vyd:0000000000015c">
      <ns0:pPr>
        <ns0:rPr>
          <ns0:lang ns0:val="ru-RU"/>
        </ns0:rPr>
      </ns0:pPr>
      <ns0:r>
        <ns0:rPr>
          <ns0:lang ns0:val="ru-RU"/>
        </ns0:rPr>
        <ns0:t>Что AI делает: классифицирует строки списаний по типам потерь (порча / кража / ошибки учёта / прочее); выявляет паттерны и аномалии в разрезе товаров, магазинов, периодов; генерирует 3 приоритизированные инициативы с расчётом ROI и сроком окупаемости.</ns0:t>
      </ns0:r>
    </ns0:p>
    <ns0:p ns3:paraId="0DE4A699" ns3:textId="77777777" ns0:rsidR="00270EF2" ns0:rsidRPr="00AB12F6" ns0:rsidRDefault="00000000" ns2:_id="vyd:00000000000158">
      <ns0:pPr>
        <ns0:rPr>
          <ns0:lang ns0:val="ru-RU"/>
        </ns0:rPr>
      </ns0:pPr>
      <ns0:r>
        <ns0:rPr>
          <ns0:lang ns0:val="ru-RU"/>
        </ns0:rPr>
        <ns0:t>Что AI НЕ делает: не ставит диагнозы конкретным сотрудникам и не называет виновных; не принимает управленческих решений; не гарантирует точность финансовых прогнозов (расчёты являются оценочными); не обрабатывает данные за пределами загруженного файла.</ns0:t>
      </ns0:r>
    </ns0:p>
    <ns0:p ns3:paraId="17D7E2FF" ns3:textId="77777777" ns0:rsidR="00270EF2" ns0:rsidRPr="00AB12F6" ns0:rsidRDefault="00000000" ns2:_id="vyd:00000000000156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157">4.2. Источники данных</ns0:t>
      </ns0:r>
    </ns0:p>
    <ns0:p ns3:paraId="502C18F1" ns3:textId="77777777" ns0:rsidR="00270EF2" ns0:rsidRPr="00AB12F6" ns0:rsidRDefault="00000000" ns2:_id="vyd:00000000000154">
      <ns0:pPr>
        <ns0:rPr>
          <ns0:lang ns0:val="ru-RU"/>
        </ns0:rPr>
      </ns0:pPr>
      <ns0:r>
        <ns0:rPr>
          <ns0:lang ns0:val="ru-RU"/>
        </ns0:rPr>
        <ns0:t>Используются: загруженный пользователем CSV/Excel-файл (данные о списаниях из 1С) только в рамках текущей сессии; не сохраняется после завершения сессии.</ns0:t>
      </ns0:r>
    </ns0:p>
    <ns0:p ns3:paraId="46C5BA41" ns3:textId="77777777" ns0:rsidR="00270EF2" ns0:rsidRPr="00AB12F6" ns0:rsidRDefault="00000000" ns2:_id="vyd:00000000000152">
      <ns0:pPr>
        <ns0:rPr>
          <ns0:lang ns0:val="ru-RU"/>
        </ns0:rPr>
      </ns0:pPr>
      <ns0:r>
        <ns0:rPr>
          <ns0:lang ns0:val="ru-RU"/>
        </ns0:rPr>
        <ns0:t>Запрещены в контексте: данные других компаний; корпоративная переписка; конфиденциальная финансовая отчётность за пределами загруженного файла.</ns0:t>
      </ns0:r>
    </ns0:p>
    <ns0:p ns3:paraId="2A872E40" ns3:textId="77777777" ns0:rsidR="00270EF2" ns0:rsidRPr="00AB12F6" ns0:rsidRDefault="00000000" ns2:_id="vyd:0000000000014z">
      <ns0:pPr>
        <ns0:rPr>
          <ns0:lang ns0:val="ru-RU"/>
        </ns0:rPr>
      </ns0:pPr>
      <ns0:r>
        <ns0:t>PII / чувствительные данные — политика обработки: если в файле присутствуют ФИО сотрудников — система их не использует для анализа и не отображает в отчёте. Файл не логируется и не передаётся третьим сторонам.</ns0:t>
      </ns0:r>
    </ns0:p>
    <ns0:p ns3:paraId="1F06108A" ns3:textId="77777777" ns0:rsidR="00270EF2" ns0:rsidRPr="00AB12F6" ns0:rsidRDefault="00000000" ns2:_id="vyd:0000000000014x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14y">4.3. Формат ответа</ns0:t>
      </ns0:r>
    </ns0:p>
    <ns0:p ns3:paraId="46B535F4" ns3:textId="77777777" ns0:rsidR="00270EF2" ns0:rsidRPr="00AB12F6" ns0:rsidRDefault="00000000" ns2:_id="vyd:0000000000014r">
      <ns0:pPr>
        <ns0:rPr>
          <ns0:lang ns0:val="ru-RU"/>
        </ns0:rPr>
      </ns0:pPr>
      <ns0:r>
        <ns0:rPr>
          <ns0:lang ns0:val="ru-RU"/>
        </ns0:rPr>
        <ns0:t>Структура (JSON / markdown / текст): JSON-объект + markdown-отчёт для рендеринга в UI.</ns0:t>
      </ns0:r>
    </ns0:p>
    <ns0:p ns3:paraId="30E3B7D8" ns3:textId="77777777" ns0:rsidR="00270EF2" ns0:rsidRPr="00AB12F6" ns0:rsidRDefault="00000000" ns2:_id="vyd:0000000000014p">
      <ns0:pPr>
        <ns0:rPr>
          <ns0:lang ns0:val="ru-RU"/>
        </ns0:rPr>
      </ns0:pPr>
      <ns0:r>
        <ns0:rPr>
          <ns0:lang ns0:val="ru-RU"/>
        </ns0:rPr>
        <ns0:t>Обязательные поля / разделы: loss_structure (категории, суммы, доли), top_anomalies (≥3 аномалии), initiatives (ровно 3: название, описание, ожидаемый эффект %, ROI, срок окупаемости), disclaimer.</ns0:t>
      </ns0:r>
    </ns0:p>
    <ns0:p ns3:paraId="2B10AA05" ns3:textId="77777777" ns0:rsidR="00270EF2" ns0:rsidRPr="00AB12F6" ns0:rsidRDefault="00000000" ns2:_id="vyd:0000000000014n">
      <ns0:pPr>
        <ns0:rPr>
          <ns0:lang ns0:val="ru-RU"/>
        </ns0:rPr>
      </ns0:pPr>
      <ns0:r>
        <ns0:rPr>
          <ns0:lang ns0:val="ru-RU"/>
        </ns0:rPr>
        <ns0:t>Ограничения по длине: итоговый отчёт ≤2 000 токенов; описание каждой инициативы ≤150 слов; весь JSON умещается в контекст модели.</ns0:t>
      </ns0:r>
    </ns0:p>
    <ns0:p ns3:paraId="39573F68" ns3:textId="77777777" ns0:rsidR="00270EF2" ns0:rsidRPr="00AB12F6" ns0:rsidRDefault="00000000" ns2:_id="vyd:0000000000014l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14m">4.4. Поведение при «не знаю» / низкой уверенности</ns0:t>
      </ns0:r>
    </ns0:p>
    <ns0:p ns3:paraId="63285E75" ns3:textId="77777777" ns0:rsidR="00270EF2" ns0:rsidRPr="00AB12F6" ns0:rsidRDefault="00000000" ns2:_id="vyd:0000000000014j">
      <ns0:pPr>
        <ns0:rPr>
          <ns0:lang ns0:val="ru-RU"/>
        </ns0:rPr>
      </ns0:pPr>
      <ns0:r>
        <ns0:rPr>
          <ns0:lang ns0:val="ru-RU"/>
        </ns0:rPr>
        <ns0:t>Если данных в файле недостаточно (менее 50 строк, отсутствуют обязательные колонки или формат не распознан как выгрузка 1С) — система явно сообщает: «Данных недостаточно для полного анализа» и указывает, каких полей не хватает. Инициативы не генерируются при низкой уверенности в данных.</ns0:t>
      </ns0:r>
    </ns0:p>
    <ns0:p ns3:paraId="1EBC9B01" ns3:textId="77777777" ns0:rsidR="00270EF2" ns0:rsidRPr="00AB12F6" ns0:rsidRDefault="00000000" ns2:_id="vyd:0000000000014h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14i">4.5. Эскалация / отказ / дисклеймеры</ns0:t>
      </ns0:r>
    </ns0:p>
    <ns0:p ns3:paraId="44932970" ns3:textId="77777777" ns0:rsidR="00270EF2" ns0:rsidRPr="00AB12F6" ns0:rsidRDefault="00000000" ns2:_id="vyd:00000000000147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14g" xml:space="preserve">Особенно важно для </ns0:t>
      </ns0:r>
      <ns0:r>
        <ns0:rPr>
          <ns0:sz ns0:val="20"/>
          <ns0:color ns0:val="555555"/>
          <ns0:i ns0:val="1"/>
        </ns0:rPr>
        <ns0:t ns2:_id="vyd:0000000000014f">med</ns0:t>
      </ns0:r>
      <ns0:r>
        <ns0:rPr>
          <ns0:sz ns0:val="20"/>
          <ns0:color ns0:val="555555"/>
          <ns0:i ns0:val="1"/>
          <ns0:lang ns0:val="ru-RU"/>
        </ns0:rPr>
        <ns0:t ns2:_id="vyd:0000000000014e">/</ns0:t>
      </ns0:r>
      <ns0:r>
        <ns0:rPr>
          <ns0:sz ns0:val="20"/>
          <ns0:color ns0:val="555555"/>
          <ns0:i ns0:val="1"/>
        </ns0:rPr>
        <ns0:t ns2:_id="vyd:0000000000014d">legal</ns0:t>
      </ns0:r>
      <ns0:r>
        <ns0:rPr>
          <ns0:sz ns0:val="20"/>
          <ns0:color ns0:val="555555"/>
          <ns0:i ns0:val="1"/>
          <ns0:lang ns0:val="ru-RU"/>
        </ns0:rPr>
        <ns0:t ns2:_id="vyd:0000000000014c">/</ns0:t>
      </ns0:r>
      <ns0:r>
        <ns0:rPr>
          <ns0:sz ns0:val="20"/>
          <ns0:color ns0:val="555555"/>
          <ns0:i ns0:val="1"/>
        </ns0:rPr>
        <ns0:t ns2:_id="vyd:0000000000014b">fin</ns0:t>
      </ns0:r>
      <ns0:r>
        <ns0:rPr>
          <ns0:sz ns0:val="20"/>
          <ns0:color ns0:val="555555"/>
          <ns0:i ns0:val="1"/>
          <ns0:lang ns0:val="ru-RU"/>
        </ns0:rPr>
        <ns0:t ns2:_id="vyd:0000000000014a" xml:space="preserve"> доменов (проекты «Персональный диетолог», «</ns0:t>
      </ns0:r>
      <ns0:r>
        <ns0:rPr>
          <ns0:sz ns0:val="20"/>
          <ns0:color ns0:val="555555"/>
          <ns0:i ns0:val="1"/>
        </ns0:rPr>
        <ns0:t ns2:_id="vyd:00000000000149">RAG</ns0:t>
      </ns0:r>
      <ns0:r>
        <ns0:rPr>
          <ns0:sz ns0:val="20"/>
          <ns0:color ns0:val="555555"/>
          <ns0:i ns0:val="1"/>
          <ns0:lang ns0:val="ru-RU"/>
        </ns0:rPr>
        <ns0:t ns2:_id="vyd:00000000000148">-юрист» и т. п.).</ns0:t>
      </ns0:r>
    </ns0:p>
    <ns0:p ns3:paraId="5CA990BE" ns3:textId="77777777" ns0:rsidR="00270EF2" ns0:rsidRPr="00AB12F6" ns0:rsidRDefault="00000000" ns2:_id="vyd:00000000000145">
      <ns0:pPr>
        <ns0:rPr>
          <ns0:lang ns0:val="ru-RU"/>
        </ns0:rPr>
      </ns0:pPr>
      <ns0:r>
        <ns0:rPr>
          <ns0:lang ns0:val="ru-RU"/>
        </ns0:rPr>
        <ns0:t>Итоговый отчёт сопровождается дисклеймером: «Анализ носит рекомендательный характер. ROI-расчёты являются оценочными и требуют верификации на реальных данных компании.» Система не отвечает на вопросы за пределами анализа загруженного файла.</ns0:t>
      </ns0:r>
    </ns0:p>
    <ns0:p ns3:paraId="7022A7CE" ns3:textId="77777777" ns0:rsidR="00270EF2" ns0:rsidRPr="00AB12F6" ns0:rsidRDefault="00000000" ns2:_id="vyd:0000000000013z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144" xml:space="preserve">4.6. Защита от </ns0:t>
      </ns0:r>
      <ns0:r>
        <ns0:rPr>
          <ns0:color ns0:val="1F4E79"/>
        </ns0:rPr>
        <ns0:t ns2:_id="vyd:00000000000143">prompt</ns0:t>
      </ns0:r>
      <ns0:r>
        <ns0:rPr>
          <ns0:color ns0:val="1F4E79"/>
          <ns0:lang ns0:val="ru-RU"/>
        </ns0:rPr>
        <ns0:t ns2:_id="vyd:00000000000142" xml:space="preserve"> </ns0:t>
      </ns0:r>
      <ns0:r>
        <ns0:rPr>
          <ns0:color ns0:val="1F4E79"/>
        </ns0:rPr>
        <ns0:t ns2:_id="vyd:00000000000141">injection</ns0:t>
      </ns0:r>
      <ns0:r>
        <ns0:rPr>
          <ns0:color ns0:val="1F4E79"/>
          <ns0:lang ns0:val="ru-RU"/>
        </ns0:rPr>
        <ns0:t ns2:_id="vyd:00000000000140" xml:space="preserve"> и злоупотреблений</ns0:t>
      </ns0:r>
    </ns0:p>
    <ns0:p ns3:paraId="7C8C816B" ns3:textId="77777777" ns0:rsidR="00270EF2" ns0:rsidRPr="00AB12F6" ns0:rsidRDefault="00000000" ns2:_id="vyd:0000000000013x">
      <ns0:pPr>
        <ns0:rPr>
          <ns0:lang ns0:val="ru-RU"/>
        </ns0:rPr>
      </ns0:pPr>
      <ns0:r>
        <ns0:rPr>
          <ns0:lang ns0:val="ru-RU"/>
        </ns0:rPr>
        <ns0:t>Загружаемый файл обрабатывается строго как табличные данные — содержимое ячеек не интерпретируется как инструкции для модели. Пользовательский файл изолирован от системного промпта разделителем ролей. При обнаружении нетипичного содержимого (не похожего на данные 1С) — система возвращает ошибку формата, не изменяя поведения.</ns0:t>
      </ns0:r>
    </ns0:p>
    <ns0:p ns3:paraId="565AEC3B" ns3:textId="77777777" ns0:rsidR="00AB12F6" ns0:rsidRDefault="00AB12F6" ns2:_id="vyd:0000000000013v">
      <ns0:pPr>
        <ns0:rPr>
          <ns0:rFonts ns0:asciiTheme="majorHAnsi" ns0:hAnsiTheme="majorHAnsi" ns0:eastAsiaTheme="majorEastAsia" ns0:cstheme="majorBidi"/>
          <ns0:sz ns0:val="26"/>
          <ns0:color ns0:val="1F4E79"/>
          <ns0:b ns0:val="1"/>
          <ns0:lang ns0:val="ru-RU"/>
          <ns0:bCs ns0:val="1"/>
          <ns0:szCs ns0:val="26"/>
        </ns0:rPr>
      </ns0:pPr>
      <ns0:r>
        <ns0:rPr>
          <ns0:color ns0:val="1F4E79"/>
          <ns0:lang ns0:val="ru-RU"/>
        </ns0:rPr>
        <ns0:br ns0:type="page" ns2:_id="vyd:0000000000013w"/>
      </ns0:r>
    </ns0:p>
    <ns0:p ns3:paraId="354DE22E" ns3:textId="258765D9" ns0:rsidR="00270EF2" ns0:rsidRPr="00AB12F6" ns0:rsidRDefault="00000000" ns2:_id="vyd:0000000000013t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13u">5. Архитектура решения</ns0:t>
      </ns0:r>
    </ns0:p>
    <ns0:p ns3:paraId="07EABF61" ns3:textId="77777777" ns0:rsidR="00270EF2" ns0:rsidRPr="00AB12F6" ns0:rsidRDefault="00000000" ns2:_id="vyd:0000000000013p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13s" xml:space="preserve">+2 балла за согласованность спецификации с архитектурой. Прорисуйте связь </ns0:t>
      </ns0:r>
      <ns0:r>
        <ns0:rPr>
          <ns0:sz ns0:val="18"/>
          <ns0:color ns0:val="1F4E79"/>
          <ns0:b ns0:val="1"/>
          <ns0:i ns0:val="1"/>
        </ns0:rPr>
        <ns0:t ns2:_id="vyd:0000000000013r">US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13q" xml:space="preserve"> → компоненты → технологии.</ns0:t>
      </ns0:r>
    </ns0:p>
    <ns0:p ns3:paraId="AA000001" ns3:textId="77777777" ns0:rsidR="00270EF2" ns0:rsidRDefault="00000000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>5.0. Обоснование выбора архитектурного паттерна</ns0:t>
      </ns0:r>
    </ns0:p>
    <ns0:p ns3:paraId="AA000002" ns3:textId="77777777" ns0:rsidR="00270EF2" ns0:rsidRDefault="00000000">
      <ns0:pPr>
        <ns0:rPr>
          <ns0:lang ns0:val="ru-RU"/>
        </ns0:rPr>
      </ns0:pPr>
      <ns0:r>
        <ns0:rPr>
          <ns0:lang ns0:val="ru-RU"/>
        </ns0:rPr>
        <ns0:t xml:space="preserve">Для выбора паттерна применяем фреймворк решений из лекции «Архитектура AI-решений»: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Размеченных данных для обучения нет → исключаем ML / fine-tune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Каталог услуг (15–20 позиций) помещается в контекст → полноценный RAG избыточен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Задача требует 5+ шагов с tool_use → нужна оркестрация → паттерн Agent</ns0:t>
      </ns0:r>
    </ns0:p>
    <ns0:p ns3:paraId="AA000002" ns3:textId="77777777" ns0:rsidR="00270EF2" ns0:rsidRDefault="00000000">
      <ns0:pPr>
        <ns0:rPr>
          <ns0:lang ns0:val="ru-RU"/>
        </ns0:rPr>
      </ns0:pPr>
      <ns0:r>
        <ns0:rPr>
          <ns0:lang ns0:val="ru-RU"/>
        </ns0:rPr>
        <ns0:t xml:space="preserve">Выбранный паттерн: Agent (multi-step prompt chain). Четыре явных шага: survey → profile → audit → proposal, каждый с контрактом ввода/вывода в JSON. Шаг enrichment использует web_search tool при отсутствии документа.</ns0:t>
      </ns0:r>
    </ns0:p>
    <ns0:p ns3:paraId="AA000002" ns3:textId="77777777" ns0:rsidR="00270EF2" ns0:rsidRDefault="00000000">
      <ns0:pPr>
        <ns0:rPr>
          <ns0:lang ns0:val="ru-RU"/>
        </ns0:rPr>
      </ns0:pPr>
      <ns0:r>
        <ns0:rPr>
          <ns0:lang ns0:val="ru-RU"/>
        </ns0:rPr>
        <ns0:t xml:space="preserve">Отклонённые альтернативы: Prompt-only — задача слишком сложна для одного промпта. RAG — размер каталога не требует векторного поиска. Hybrid RAG+Agent — в roadmap при росте каталога.</ns0:t>
      </ns0:r>
    </ns0:p>
    <ns0:p ns3:paraId="AA000001" ns3:textId="77777777" ns0:rsidR="00270EF2" ns0:rsidRDefault="00000000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>5.0a. AI-специфичные нефункциональные требования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Порог точности: ≥80% релевантность подбора услуг (ручная проверка по 5 тест-профилям)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Толерантность к галлюцинациям: LOW — числовые ROI и цены в КП (жёсткий JSON-контракт); MEDIUM — описания рисков и нарративные блоки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Объяснимость: каждая из 5 зон сопровождается текстовым обоснованием; явная пометка источника данных (опрос / документ / open data)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Актуальность: документ клиента — в рамках текущей сессии; web_search — в момент анализа (не кэшируется)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Приватность: документ только in-memory, не логируется; ФИО из документов игнорируются при анализе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Деградация: при недоступности web_search → анализ по опросу + явное предупреждение; при нераспознанном документе → то же</ns0:t>
      </ns0:r>
    </ns0:p>
    <ns0:p ns3:paraId="53BC9659" ns3:textId="77777777" ns0:rsidR="00270EF2" ns0:rsidRPr="00AB12F6" ns0:rsidRDefault="00000000" ns2:_id="vyd:0000000000013n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13o">5.1. Общая схема</ns0:t>
      </ns0:r>
    </ns0:p>
    <ns0:p ns3:paraId="04E0B152" ns3:textId="77777777" ns0:rsidR="00270EF2" ns0:rsidRPr="00AB12F6" ns0:rsidRDefault="00000000" ns2:_id="vyd:0000000000013f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13m" xml:space="preserve">Перечислите компоненты: фронт, бэк, </ns0:t>
      </ns0:r>
      <ns0:r>
        <ns0:rPr>
          <ns0:sz ns0:val="20"/>
          <ns0:color ns0:val="555555"/>
          <ns0:i ns0:val="1"/>
        </ns0:rPr>
        <ns0:t ns2:_id="vyd:0000000000013l">AI</ns0:t>
      </ns0:r>
      <ns0:r>
        <ns0:rPr>
          <ns0:sz ns0:val="20"/>
          <ns0:color ns0:val="555555"/>
          <ns0:i ns0:val="1"/>
          <ns0:lang ns0:val="ru-RU"/>
        </ns0:rPr>
        <ns0:t ns2:_id="vyd:0000000000013k" xml:space="preserve">, БД, внешние сервисы. Приложите схему (рисунок / </ns0:t>
      </ns0:r>
      <ns0:r>
        <ns0:rPr>
          <ns0:sz ns0:val="20"/>
          <ns0:color ns0:val="555555"/>
          <ns0:i ns0:val="1"/>
        </ns0:rPr>
        <ns0:t ns2:_id="vyd:0000000000013j">Excalidraw</ns0:t>
      </ns0:r>
      <ns0:r>
        <ns0:rPr>
          <ns0:sz ns0:val="20"/>
          <ns0:color ns0:val="555555"/>
          <ns0:i ns0:val="1"/>
          <ns0:lang ns0:val="ru-RU"/>
        </ns0:rPr>
        <ns0:t ns2:_id="vyd:0000000000013i" xml:space="preserve"> / </ns0:t>
      </ns0:r>
      <ns0:r>
        <ns0:rPr>
          <ns0:sz ns0:val="20"/>
          <ns0:color ns0:val="555555"/>
          <ns0:i ns0:val="1"/>
        </ns0:rPr>
        <ns0:t ns2:_id="vyd:0000000000013h">Mermaid</ns0:t>
      </ns0:r>
      <ns0:r>
        <ns0:rPr>
          <ns0:sz ns0:val="20"/>
          <ns0:color ns0:val="555555"/>
          <ns0:i ns0:val="1"/>
          <ns0:lang ns0:val="ru-RU"/>
        </ns0:rPr>
        <ns0:t ns2:_id="vyd:0000000000013g">).</ns0:t>
      </ns0:r>
    </ns0:p>
    <ns0:p ns3:paraId="3AFF5A3A" ns3:textId="77777777" ns0:rsidR="00270EF2" ns0:rsidRPr="00AB12F6" ns0:rsidRDefault="00000000" ns2:_id="vyd:0000000000013d">
      <ns0:pPr>
        <ns0:rPr>
          <ns0:lang ns0:val="ru-RU"/>
        </ns0:rPr>
      </ns0:pPr>
      <ns0:r>
        <ns0:rPr>
          <ns0:lang ns0:val="ru-RU"/>
        </ns0:rPr>
        <ns0:t ns2:_id="vyd:0000000000013e">Компоненты:</ns0:t>
      </ns0:r>
    </ns0:p>
    <ns0:p ns3:paraId="713528D3" ns3:textId="77777777" ns0:rsidR="00270EF2" ns0:rsidRPr="00AB12F6" ns0:rsidRDefault="00000000" ns2:_id="vyd:0000000000013b">
      <ns0:pPr>
        <ns0:rPr>
          <ns0:lang ns0:val="ru-RU"/>
        </ns0:rPr>
      </ns0:pPr>
      <ns0:r>
        <ns0:rPr>
          <ns0:lang ns0:val="ru-RU"/>
        </ns0:rPr>
        <ns0:t>• Фронт: Streamlit — форма загрузки файла, отображение структурированного отчёта</ns0:t>
      </ns0:r>
    </ns0:p>
    <ns0:p ns3:paraId="1F6C2AFA" ns3:textId="77777777" ns0:rsidR="00270EF2" ns0:rsidRPr="00AB12F6" ns0:rsidRDefault="00000000" ns2:_id="vyd:00000000000137">
      <ns0:pPr>
        <ns0:rPr>
          <ns0:lang ns0:val="ru-RU"/>
        </ns0:rPr>
      </ns0:pPr>
      <ns0:r>
        <ns0:rPr>
          <ns0:lang ns0:val="ru-RU"/>
        </ns0:rPr>
        <ns0:t>• Бэк / API: Python, FastAPI — парсинг и валидация файла, оркестрация AI-пайплайна</ns0:t>
      </ns0:r>
    </ns0:p>
    <ns0:p ns3:paraId="13B98A45" ns3:textId="77777777" ns0:rsidR="00270EF2" ns0:rsidRPr="00AB12F6" ns0:rsidRDefault="00000000" ns2:_id="vyd:00000000000133">
      <ns0:pPr>
        <ns0:rPr>
          <ns0:lang ns0:val="ru-RU"/>
        </ns0:rPr>
      </ns0:pPr>
      <ns0:r>
        <ns0:rPr>
          <ns0:lang ns0:val="ru-RU"/>
        </ns0:rPr>
        <ns0:t>• AI-компонент: Claude API (Anthropic) — классификация потерь, выявление аномалий, генерация инициатив с ROI</ns0:t>
      </ns0:r>
    </ns0:p>
    <ns0:p ns3:paraId="4FFA3D8D" ns3:textId="77777777" ns0:rsidR="00270EF2" ns0:rsidRPr="00AB12F6" ns0:rsidRDefault="00000000" ns2:_id="vyd:0000000000012x">
      <ns0:pPr>
        <ns0:rPr>
          <ns0:lang ns0:val="ru-RU"/>
        </ns0:rPr>
      </ns0:pPr>
      <ns0:r>
        <ns0:rPr>
          <ns0:lang ns0:val="ru-RU"/>
        </ns0:rPr>
        <ns0:t>• Хранилище / БД / Vector DB: файл хранится только в памяти сессии (не сохраняется); промпты — в /ai/prompts/</ns0:t>
      </ns0:r>
    </ns0:p>
    <ns0:p ns3:paraId="4E1824CF" ns3:textId="77777777" ns0:rsidR="00270EF2" ns0:rsidRPr="00AB12F6" ns0:rsidRDefault="00000000" ns2:_id="vyd:0000000000012v">
      <ns0:pPr>
        <ns0:rPr>
          <ns0:lang ns0:val="ru-RU"/>
        </ns0:rPr>
      </ns0:pPr>
      <ns0:r>
        <ns0:rPr>
          <ns0:lang ns0:val="ru-RU"/>
        </ns0:rPr>
        <ns0:t>• Внешние сервисы: Anthropic Claude API (claude-sonnet-4-6); TODO: рассмотреть GigaChat как альтернативу</ns0:t>
      </ns0:r>
    </ns0:p>
    <ns0:p ns3:paraId="0F490A32" ns3:textId="77777777" ns0:rsidR="00270EF2" ns0:rsidRPr="00AB12F6" ns0:rsidRDefault="00000000" ns2:_id="vyd:0000000000012r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12u" xml:space="preserve">5.2. </ns0:t>
      </ns0:r>
      <ns0:r>
        <ns0:rPr>
          <ns0:color ns0:val="1F4E79"/>
        </ns0:rPr>
        <ns0:t ns2:_id="vyd:0000000000012t">AI</ns0:t>
      </ns0:r>
      <ns0:r>
        <ns0:rPr>
          <ns0:color ns0:val="1F4E79"/>
          <ns0:lang ns0:val="ru-RU"/>
        </ns0:rPr>
        <ns0:t ns2:_id="vyd:0000000000012s">-компонент</ns0:t>
      </ns0:r>
    </ns0:p>
    <ns0:p ns3:paraId="0018D059" ns3:textId="77777777" ns0:rsidR="00270EF2" ns0:rsidRPr="00AB12F6" ns0:rsidRDefault="00000000" ns2:_id="vyd:0000000000012p">
      <ns0:pPr>
        <ns0:rPr>
          <ns0:lang ns0:val="ru-RU"/>
        </ns0:rPr>
      </ns0:pPr>
      <ns0:r>
        <ns0:rPr>
          <ns0:lang ns0:val="ru-RU"/>
        </ns0:rPr>
        <ns0:t>Какую задачу решает: анализ табличных данных о списаниях из 1С → структурированный отчёт с диагностикой структуры потерь и 3 приоритизированными инициативами с ROI.</ns0:t>
      </ns0:r>
    </ns0:p>
    <ns0:p ns3:paraId="52FD91F1" ns3:textId="77777777" ns0:rsidR="00270EF2" ns0:rsidRPr="00AB12F6" ns0:rsidRDefault="00000000" ns2:_id="vyd:0000000000012j">
      <ns0:pPr>
        <ns0:rPr>
          <ns0:lang ns0:val="ru-RU"/>
        </ns0:rPr>
      </ns0:pPr>
      <ns0:r>
        <ns0:rPr>
          <ns0:lang ns0:val="ru-RU"/>
        </ns0:rPr>
        <ns0:t>Подход (prompt / RAG / агент / комбо): prompt + data-in-context — агрегированные данные из файла (топ-категории, аномалии, суммы) передаются в системный промпт.</ns0:t>
      </ns0:r>
    </ns0:p>
    <ns0:p ns3:paraId="64D49973" ns3:textId="77777777" ns0:rsidR="00270EF2" ns0:rsidRPr="00AB12F6" ns0:rsidRDefault="00000000" ns2:_id="vyd:0000000000012f">
      <ns0:pPr>
        <ns0:rPr>
          <ns0:lang ns0:val="ru-RU"/>
        </ns0:rPr>
      </ns0:pPr>
      <ns0:r>
        <ns0:rPr>
          <ns0:lang ns0:val="ru-RU"/>
        </ns0:rPr>
        <ns0:t>Модель (GigaChat / иная): Claude Sonnet (Anthropic API) — TODO: уточнить после сравнения качества с GigaChat в день 1.</ns0:t>
      </ns0:r>
    </ns0:p>
    <ns0:p ns3:paraId="4B0FC285" ns3:textId="77777777" ns0:rsidR="00270EF2" ns0:rsidRPr="00AB12F6" ns0:rsidRDefault="00000000" ns2:_id="vyd:0000000000012d">
      <ns0:pPr>
        <ns0:rPr>
          <ns0:lang ns0:val="ru-RU"/>
        </ns0:rPr>
      </ns0:pPr>
      <ns0:r>
        <ns0:rPr>
          <ns0:lang ns0:val="ru-RU"/>
        </ns0:rPr>
        <ns0:t>Почему такой выбор: Claude демонстрирует высокое качество анализа табличных данных и структурированного JSON-вывода; обеспечивает latency ≤5 мин для файлов до 10 000 строк без дополнительного fine-tuning.</ns0:t>
      </ns0:r>
    </ns0:p>
    <ns0:p ns3:paraId="36A637D1" ns3:textId="77777777" ns0:rsidR="00270EF2" ns0:rsidRPr="00AB12F6" ns0:rsidRDefault="00000000" ns2:_id="vyd:0000000000012b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12c">5.3. Поток данных</ns0:t>
      </ns0:r>
    </ns0:p>
    <ns0:p ns3:paraId="21B81C0D" ns3:textId="77777777" ns0:rsidR="00270EF2" ns0:rsidRPr="00AB12F6" ns0:rsidRDefault="00000000" ns2:_id="vyd:00000000000127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12a" xml:space="preserve">Опишите путь запроса пользователя через систему — нумерованными шагами или </ns0:t>
      </ns0:r>
      <ns0:r>
        <ns0:rPr>
          <ns0:sz ns0:val="20"/>
          <ns0:color ns0:val="555555"/>
          <ns0:i ns0:val="1"/>
        </ns0:rPr>
        <ns0:t ns2:_id="vyd:00000000000129">sequence</ns0:t>
      </ns0:r>
      <ns0:r>
        <ns0:rPr>
          <ns0:sz ns0:val="20"/>
          <ns0:color ns0:val="555555"/>
          <ns0:i ns0:val="1"/>
          <ns0:lang ns0:val="ru-RU"/>
        </ns0:rPr>
        <ns0:t ns2:_id="vyd:00000000000128">-диаграммой.</ns0:t>
      </ns0:r>
    </ns0:p>
    <ns0:p ns3:paraId="2F18F15F" ns3:textId="77777777" ns0:rsidR="00270EF2" ns0:rsidRPr="00AB12F6" ns0:rsidRDefault="00000000" ns2:_id="vyd:00000000000125">
      <ns0:pPr>
        <ns0:rPr>
          <ns0:lang ns0:val="ru-RU"/>
        </ns0:rPr>
      </ns0:pPr>
      <ns0:r>
        <ns0:rPr>
          <ns0:lang ns0:val="ru-RU"/>
        </ns0:rPr>
        <ns0:t>1. Пользователь загружает CSV/Excel через веб-интерфейс Streamlit → POST /api/analyze</ns0:t>
      </ns0:r>
    </ns0:p>
    <ns0:p ns3:paraId="6AF08A66" ns3:textId="77777777" ns0:rsidR="00270EF2" ns0:rsidRPr="00AB12F6" ns0:rsidRDefault="00000000" ns2:_id="vyd:00000000000123">
      <ns0:pPr>
        <ns0:rPr>
          <ns0:lang ns0:val="ru-RU"/>
        </ns0:rPr>
      </ns0:pPr>
      <ns0:r>
        <ns0:rPr>
          <ns0:lang ns0:val="ru-RU"/>
        </ns0:rPr>
        <ns0:t>2. FastAPI парсит файл (pandas), валидирует наличие обязательных колонок (дата, SKU, магазин, тип списания, сумма)</ns0:t>
      </ns0:r>
    </ns0:p>
    <ns0:p ns3:paraId="28FA506F" ns3:textId="77777777" ns0:rsidR="00270EF2" ns0:rsidRPr="00AB12F6" ns0:rsidRDefault="00000000" ns2:_id="vyd:00000000000121">
      <ns0:pPr>
        <ns0:rPr>
          <ns0:lang ns0:val="ru-RU"/>
        </ns0:rPr>
      </ns0:pPr>
      <ns0:r>
        <ns0:rPr>
          <ns0:lang ns0:val="ru-RU"/>
        </ns0:rPr>
        <ns0:t>3. Данные агрегируются по категориям и магазинам; вычисляются топ-аномалии; результат конвертируется в компактный текст</ns0:t>
      </ns0:r>
    </ns0:p>
    <ns0:p ns3:paraId="25EC8306" ns3:textId="77777777" ns0:rsidR="00270EF2" ns0:rsidRPr="00AB12F6" ns0:rsidRDefault="00000000" ns2:_id="vyd:0000000000011z">
      <ns0:pPr>
        <ns0:rPr>
          <ns0:lang ns0:val="ru-RU"/>
        </ns0:rPr>
      </ns0:pPr>
      <ns0:r>
        <ns0:rPr>
          <ns0:lang ns0:val="ru-RU"/>
        </ns0:rPr>
        <ns0:t>4. Агрегированный текст подставляется в промпт → Claude API: классификация + выявление паттернов + генерация 3 инициатив с ROI</ns0:t>
      </ns0:r>
    </ns0:p>
    <ns0:p ns3:paraId="7D6B48B4" ns3:textId="77777777" ns0:rsidR="00270EF2" ns0:rsidRPr="00AB12F6" ns0:rsidRDefault="00000000" ns2:_id="vyd:0000000000011x">
      <ns0:pPr>
        <ns0:rPr>
          <ns0:lang ns0:val="ru-RU"/>
        </ns0:rPr>
      </ns0:pPr>
      <ns0:r>
        <ns0:rPr>
          <ns0:lang ns0:val="ru-RU"/>
        </ns0:rPr>
        <ns0:t>5. JSON-ответ Claude парсится, Streamlit рендерит структурированный отчёт: диагностика + инициативы + дисклеймер</ns0:t>
      </ns0:r>
    </ns0:p>
    <ns0:p ns3:paraId="2B2030A3" ns3:textId="77777777" ns0:rsidR="00AB12F6" ns0:rsidRDefault="00AB12F6" ns2:_id="vyd:0000000000011v">
      <ns0:pPr>
        <ns0:rPr>
          <ns0:rFonts ns0:asciiTheme="majorHAnsi" ns0:hAnsiTheme="majorHAnsi" ns0:eastAsiaTheme="majorEastAsia" ns0:cstheme="majorBidi"/>
          <ns0:color ns0:val="1F4E79"/>
          <ns0:b ns0:val="1"/>
          <ns0:lang ns0:val="ru-RU"/>
          <ns0:bCs ns0:val="1"/>
        </ns0:rPr>
      </ns0:pPr>
      <ns0:r>
        <ns0:rPr>
          <ns0:color ns0:val="1F4E79"/>
          <ns0:lang ns0:val="ru-RU"/>
        </ns0:rPr>
        <ns0:br ns0:type="page" ns2:_id="vyd:0000000000011w"/>
      </ns0:r>
    </ns0:p>
    <ns0:p ns3:paraId="17D12531" ns3:textId="79256853" ns0:rsidR="00270EF2" ns0:rsidRPr="00AB12F6" ns0:rsidRDefault="00000000" ns2:_id="vyd:0000000000011r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11u" xml:space="preserve">5.4. </ns0:t>
      </ns0:r>
      <ns0:r>
        <ns0:rPr>
          <ns0:color ns0:val="1F4E79"/>
        </ns0:rPr>
        <ns0:t ns2:_id="vyd:0000000000011t">Trace</ns0:t>
      </ns0:r>
      <ns0:r>
        <ns0:rPr>
          <ns0:color ns0:val="1F4E79"/>
          <ns0:lang ns0:val="ru-RU"/>
        </ns0:rPr>
        <ns0:t ns2:_id="vyd:0000000000011s">-матрица «требования → архитектура»</ns0:t>
      </ns0:r>
    </ns0:p>
    <ns0:p ns3:paraId="4D8C8FC2" ns3:textId="77777777" ns0:rsidR="00270EF2" ns0:rsidRPr="00AB12F6" ns0:rsidRDefault="00000000" ns2:_id="vyd:0000000000011p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11q">Эта матрица — главный аргумент в пользу +2 баллов за согласованность спецификации с архитектурой и +3 баллов на питче за связь артефактов.</ns0:t>
      </ns0:r>
    </ns0:p>
    <ns0:tbl ns2:_id="vyd:000000000000zt">
      <ns0:tblPr>
        <ns0:tblStyle ns0:val="-11"/>
        <ns0:tblW ns0:w="0" ns0:type="auto"/>
        <ns0:tblLook ns0:firstRow="1" ns0:lastRow="0" ns0:firstColumn="1" ns0:lastColumn="0" ns0:noHBand="0" ns0:noVBand="1" ns0:val="07c5"/>
      </ns0:tblPr>
      <ns0:tblGrid>
        <ns0:gridCol ns0:w="2493"/>
        <ns0:gridCol ns0:w="2493"/>
        <ns0:gridCol ns0:w="2493"/>
        <ns0:gridCol ns0:w="2493"/>
      </ns0:tblGrid>
      <ns0:tr ns0:rsidR="00270EF2" ns3:paraId="5ACD1A69" ns3:textId="77777777" ns0:rsidTr="00270EF2" ns2:_id="vyd:0000000000011b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</ns0:trPr>
        <ns0:tc ns2:_id="vyd:0000000000011l">
          <ns0:tcPr>
            <ns0:shd ns0:val="clear" ns0:color="auto" ns0:fill="1F4E79"/>
          </ns0:tcPr>
          <ns0:p ns3:paraId="2473DFD8" ns3:textId="77777777" ns0:rsidR="00270EF2" ns0:rsidRDefault="00000000" ns2:_id="vyd:0000000000011m">
            <ns0:r>
              <ns0:rPr>
                <ns0:color ns0:val="FFFFFF"/>
              </ns0:rPr>
              <ns0:t ns2:_id="vyd:0000000000011o">User Story / требование</ns0:t>
            </ns0:r>
          </ns0:p>
        </ns0:tc>
        <ns0:tc ns2:_id="vyd:0000000000011i">
          <ns0:tcPr>
            <ns0:shd ns0:val="clear" ns0:color="auto" ns0:fill="1F4E79"/>
          </ns0:tcPr>
          <ns0:p ns3:paraId="0C5F1732" ns3:textId="77777777" ns0:rsidR="00270EF2" ns0:rsidRDefault="00000000" ns2:_id="vyd:0000000000011j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11k">Компонент архитектуры</ns0:t>
            </ns0:r>
          </ns0:p>
        </ns0:tc>
        <ns0:tc ns2:_id="vyd:0000000000011f">
          <ns0:tcPr>
            <ns0:shd ns0:val="clear" ns0:color="auto" ns0:fill="1F4E79"/>
          </ns0:tcPr>
          <ns0:p ns3:paraId="370995B5" ns3:textId="77777777" ns0:rsidR="00270EF2" ns0:rsidRDefault="00000000" ns2:_id="vyd:0000000000011g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11h">Технология / инструмент</ns0:t>
            </ns0:r>
          </ns0:p>
        </ns0:tc>
        <ns0:tc ns2:_id="vyd:0000000000011c">
          <ns0:tcPr>
            <ns0:shd ns0:val="clear" ns0:color="auto" ns0:fill="1F4E79"/>
          </ns0:tcPr>
          <ns0:p ns3:paraId="05C1119B" ns3:textId="77777777" ns0:rsidR="00270EF2" ns0:rsidRDefault="00000000" ns2:_id="vyd:0000000000011d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11e">Статус (есть / mock / нет)</ns0:t>
            </ns0:r>
          </ns0:p>
        </ns0:tc>
      </ns0:tr>
      <ns0:tr ns0:rsidR="00270EF2" ns3:paraId="60880E8E" ns3:textId="77777777" ns0:rsidTr="00270EF2" ns2:_id="vyd:00000000000111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118">
          <ns0:tcPr/>
          <ns0:p ns3:paraId="097B0357" ns3:textId="77777777" ns0:rsidR="00270EF2" ns0:rsidRDefault="00000000" ns2:_id="vyd:00000000000119">
            <ns0:r>
              <ns0:t>US-1 (диагностика потерь)</ns0:t>
            </ns0:r>
          </ns0:p>
        </ns0:tc>
        <ns0:tc ns2:_id="vyd:00000000000116">
          <ns0:tcPr/>
          <ns0:p ns3:paraId="4F3BE83C" ns3:textId="77777777" ns0:rsidR="00270EF2" ns0:rsidRDefault="00270EF2" ns2:_id="vyd:00000000000117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Парсер файла + Claude-анализ</ns0:t>
            </ns0:r>
          </ns0:p>
        </ns0:tc>
        <ns0:tc ns2:_id="vyd:00000000000114">
          <ns0:tcPr/>
          <ns0:p ns3:paraId="48493883" ns3:textId="77777777" ns0:rsidR="00270EF2" ns0:rsidRDefault="00270EF2" ns2:_id="vyd:00000000000115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Python/pandas + Claude API + prompts/analyze_v1.md</ns0:t>
            </ns0:r>
          </ns0:p>
        </ns0:tc>
        <ns0:tc ns2:_id="vyd:00000000000112">
          <ns0:tcPr/>
          <ns0:p ns3:paraId="3C09D6F3" ns3:textId="77777777" ns0:rsidR="00270EF2" ns0:rsidRDefault="00270EF2" ns2:_id="vyd:00000000000113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mock (тест на синтетике)</ns0:t>
            </ns0:r>
          </ns0:p>
        </ns0:tc>
      </ns0:tr>
      <ns0:tr ns0:rsidR="00270EF2" ns3:paraId="1D875540" ns3:textId="77777777" ns0:rsidTr="00270EF2" ns2:_id="vyd:0000000000010r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10y">
          <ns0:tcPr/>
          <ns0:p ns3:paraId="5EA3351A" ns3:textId="77777777" ns0:rsidR="00270EF2" ns0:rsidRDefault="00000000" ns2:_id="vyd:0000000000010z">
            <ns0:r>
              <ns0:t>US-2 (инициативы + ROI)</ns0:t>
            </ns0:r>
          </ns0:p>
        </ns0:tc>
        <ns0:tc ns2:_id="vyd:0000000000010w">
          <ns0:tcPr/>
          <ns0:p ns3:paraId="36390648" ns3:textId="77777777" ns0:rsidR="00270EF2" ns0:rsidRDefault="00270EF2" ns2:_id="vyd:0000000000010x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>Промпт генерации инициатив</ns0:t>
            </ns0:r>
          </ns0:p>
        </ns0:tc>
        <ns0:tc ns2:_id="vyd:0000000000010u">
          <ns0:tcPr/>
          <ns0:p ns3:paraId="44B2B7D8" ns3:textId="77777777" ns0:rsidR="00270EF2" ns0:rsidRDefault="00270EF2" ns2:_id="vyd:0000000000010v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>Claude API + prompts/initiatives_v1.md</ns0:t>
            </ns0:r>
          </ns0:p>
        </ns0:tc>
        <ns0:tc ns2:_id="vyd:0000000000010s">
          <ns0:tcPr/>
          <ns0:p ns3:paraId="1743C272" ns3:textId="77777777" ns0:rsidR="00270EF2" ns0:rsidRDefault="00270EF2" ns2:_id="vyd:0000000000010t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>mock (ROI-коэффициенты фиксированы)</ns0:t>
            </ns0:r>
          </ns0:p>
        </ns0:tc>
      </ns0:tr>
      <ns0:tr ns0:rsidR="00270EF2" ns0:rsidRPr="00AB12F6" ns3:paraId="0A172DF2" ns3:textId="77777777" ns0:rsidTr="00270EF2" ns2:_id="vyd:0000000000010e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10l">
          <ns0:tcPr/>
          <ns0:p ns3:paraId="6BDE36D0" ns3:textId="77777777" ns0:rsidR="00270EF2" ns0:rsidRPr="00AB12F6" ns0:rsidRDefault="00000000" ns2:_id="vyd:0000000000010m">
            <ns0:pPr>
              <ns0:rPr>
                <ns0:lang ns0:val="ru-RU"/>
              </ns0:rPr>
            </ns0:pPr>
            <ns0:r>
              <ns0:t>AI Policy 4.4 (не знаю)</ns0:t>
            </ns0:r>
          </ns0:p>
        </ns0:tc>
        <ns0:tc ns2:_id="vyd:0000000000010j">
          <ns0:tcPr/>
          <ns0:p ns3:paraId="46E9BD1A" ns3:textId="77777777" ns0:rsidR="00270EF2" ns0:rsidRPr="00AB12F6" ns0:rsidRDefault="00270EF2" ns2:_id="vyd:0000000000010k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  <ns0:r>
              <ns0:t>Валидатор файла + fallback-ветка</ns0:t>
            </ns0:r>
          </ns0:p>
        </ns0:tc>
        <ns0:tc ns2:_id="vyd:0000000000010h">
          <ns0:tcPr/>
          <ns0:p ns3:paraId="10086BE2" ns3:textId="77777777" ns0:rsidR="00270EF2" ns0:rsidRPr="00AB12F6" ns0:rsidRDefault="00270EF2" ns2:_id="vyd:0000000000010i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  <ns0:r>
              <ns0:t>pandas + условная логика в analyzer.py</ns0:t>
            </ns0:r>
          </ns0:p>
        </ns0:tc>
        <ns0:tc ns2:_id="vyd:0000000000010f">
          <ns0:tcPr/>
          <ns0:p ns3:paraId="2E1F83FC" ns3:textId="77777777" ns0:rsidR="00270EF2" ns0:rsidRPr="00AB12F6" ns0:rsidRDefault="00270EF2" ns2:_id="vyd:0000000000010g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  <ns0:r>
              <ns0:t>нет (реализуется в день 2)</ns0:t>
            </ns0:r>
          </ns0:p>
        </ns0:tc>
      </ns0:tr>
      <ns0:tr ns0:rsidR="00270EF2" ns3:paraId="2B3FAEB4" ns3:textId="77777777" ns0:rsidTr="00270EF2" ns2:_id="vyd:00000000000104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10b">
          <ns0:tcPr/>
          <ns0:p ns3:paraId="364A56C2" ns3:textId="77777777" ns0:rsidR="00270EF2" ns0:rsidRDefault="00000000" ns2:_id="vyd:0000000000010c">
            <ns0:r>
              <ns0:t>AI Policy 4.6 (защита от injection)</ns0:t>
            </ns0:r>
          </ns0:p>
        </ns0:tc>
        <ns0:tc ns2:_id="vyd:00000000000109">
          <ns0:tcPr/>
          <ns0:p ns3:paraId="5CEF3301" ns3:textId="77777777" ns0:rsidR="00270EF2" ns0:rsidRDefault="00270EF2" ns2:_id="vyd:0000000000010a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>Изоляция файла от системного промпта</ns0:t>
            </ns0:r>
          </ns0:p>
        </ns0:tc>
        <ns0:tc ns2:_id="vyd:00000000000107">
          <ns0:tcPr/>
          <ns0:p ns3:paraId="5F84A818" ns3:textId="77777777" ns0:rsidR="00270EF2" ns0:rsidRDefault="00270EF2" ns2:_id="vyd:00000000000108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>Разделение ролей в system prompt</ns0:t>
            </ns0:r>
          </ns0:p>
        </ns0:tc>
        <ns0:tc ns2:_id="vyd:00000000000105">
          <ns0:tcPr/>
          <ns0:p ns3:paraId="7F318EC9" ns3:textId="77777777" ns0:rsidR="00270EF2" ns0:rsidRDefault="00270EF2" ns2:_id="vyd:00000000000106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>есть (заложено в промпт)</ns0:t>
            </ns0:r>
          </ns0:p>
        </ns0:tc>
      </ns0:tr>
      <ns0:tr ns0:rsidR="00270EF2" ns3:paraId="3B69D9EA" ns3:textId="77777777" ns0:rsidTr="00270EF2" ns2:_id="vyd:000000000000zu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101">
          <ns0:tcPr/>
          <ns0:p ns3:paraId="451E08A1" ns3:textId="77777777" ns0:rsidR="00270EF2" ns0:rsidRDefault="00000000" ns2:_id="vyd:00000000000102">
            <ns0:r>
              <ns0:t>DoD: latency p95</ns0:t>
            </ns0:r>
          </ns0:p>
        </ns0:tc>
        <ns0:tc ns2:_id="vyd:000000000000zz">
          <ns0:tcPr/>
          <ns0:p ns3:paraId="2C3DEF24" ns3:textId="77777777" ns0:rsidR="00270EF2" ns0:rsidRDefault="00270EF2" ns2:_id="vyd:00000000000100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Замер на 5 тест-файлах</ns0:t>
            </ns0:r>
          </ns0:p>
        </ns0:tc>
        <ns0:tc ns2:_id="vyd:000000000000zx">
          <ns0:tcPr/>
          <ns0:p ns3:paraId="5F0C0C12" ns3:textId="77777777" ns0:rsidR="00270EF2" ns0:rsidRDefault="00270EF2" ns2:_id="vyd:000000000000zy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time.time() в middleware FastAPI</ns0:t>
            </ns0:r>
          </ns0:p>
        </ns0:tc>
        <ns0:tc ns2:_id="vyd:000000000000zv">
          <ns0:tcPr/>
          <ns0:p ns3:paraId="6C380021" ns3:textId="77777777" ns0:rsidR="00270EF2" ns0:rsidRDefault="00270EF2" ns2:_id="vyd:000000000000zw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нет (реализуется в день 2)</ns0:t>
            </ns0:r>
          </ns0:p>
        </ns0:tc>
      </ns0:tr>
    </ns0:tbl>
    <ns0:p ns3:paraId="66D9BD72" ns3:textId="77777777" ns0:rsidR="00270EF2" ns0:rsidRPr="00AB12F6" ns0:rsidRDefault="00000000" ns2:_id="vyd:000000000000zn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zs">5.5. Используемые инструменты</ns0:t>
      </ns0:r>
    </ns0:p>
    <ns0:p ns3:paraId="4A45BDA4" ns3:textId="77777777" ns0:rsidR="00270EF2" ns0:rsidRPr="00AB12F6" ns0:rsidRDefault="00000000" ns2:_id="vyd:000000000000z1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0zm">Перечислите явно, что используется из стека Сбера (</ns0:t>
      </ns0:r>
      <ns0:r>
        <ns0:rPr>
          <ns0:sz ns0:val="20"/>
          <ns0:color ns0:val="555555"/>
          <ns0:i ns0:val="1"/>
        </ns0:rPr>
        <ns0:t ns2:_id="vyd:000000000000zl">GigaChat</ns0:t>
      </ns0:r>
      <ns0:r>
        <ns0:rPr>
          <ns0:sz ns0:val="20"/>
          <ns0:color ns0:val="555555"/>
          <ns0:i ns0:val="1"/>
          <ns0:lang ns0:val="ru-RU"/>
        </ns0:rPr>
        <ns0:t ns2:_id="vyd:000000000000zk" xml:space="preserve">, </ns0:t>
      </ns0:r>
      <ns0:r>
        <ns0:rPr>
          <ns0:sz ns0:val="20"/>
          <ns0:color ns0:val="555555"/>
          <ns0:i ns0:val="1"/>
        </ns0:rPr>
        <ns0:t ns2:_id="vyd:000000000000zj">GigaCode</ns0:t>
      </ns0:r>
      <ns0:r>
        <ns0:rPr>
          <ns0:sz ns0:val="20"/>
          <ns0:color ns0:val="555555"/>
          <ns0:i ns0:val="1"/>
          <ns0:lang ns0:val="ru-RU"/>
        </ns0:rPr>
        <ns0:t ns2:_id="vyd:000000000000zi" xml:space="preserve">, </ns0:t>
      </ns0:r>
      <ns0:r>
        <ns0:rPr>
          <ns0:sz ns0:val="20"/>
          <ns0:color ns0:val="555555"/>
          <ns0:i ns0:val="1"/>
        </ns0:rPr>
        <ns0:t ns2:_id="vyd:000000000000zh">GigaCloud</ns0:t>
      </ns0:r>
      <ns0:r>
        <ns0:rPr>
          <ns0:sz ns0:val="20"/>
          <ns0:color ns0:val="555555"/>
          <ns0:i ns0:val="1"/>
          <ns0:lang ns0:val="ru-RU"/>
        </ns0:rPr>
        <ns0:t ns2:_id="vyd:000000000000zg" xml:space="preserve">) и </ns0:t>
      </ns0:r>
      <ns0:r>
        <ns0:rPr>
          <ns0:sz ns0:val="20"/>
          <ns0:color ns0:val="555555"/>
          <ns0:i ns0:val="1"/>
        </ns0:rPr>
        <ns0:t ns2:_id="vyd:000000000000zf">low</ns0:t>
      </ns0:r>
      <ns0:r>
        <ns0:rPr>
          <ns0:sz ns0:val="20"/>
          <ns0:color ns0:val="555555"/>
          <ns0:i ns0:val="1"/>
          <ns0:lang ns0:val="ru-RU"/>
        </ns0:rPr>
        <ns0:t ns2:_id="vyd:000000000000ze">-</ns0:t>
      </ns0:r>
      <ns0:r>
        <ns0:rPr>
          <ns0:sz ns0:val="20"/>
          <ns0:color ns0:val="555555"/>
          <ns0:i ns0:val="1"/>
        </ns0:rPr>
        <ns0:t ns2:_id="vyd:000000000000zd">code</ns0:t>
      </ns0:r>
      <ns0:r>
        <ns0:rPr>
          <ns0:sz ns0:val="20"/>
          <ns0:color ns0:val="555555"/>
          <ns0:i ns0:val="1"/>
          <ns0:lang ns0:val="ru-RU"/>
        </ns0:rPr>
        <ns0:t ns2:_id="vyd:000000000000zc" xml:space="preserve"> инструментов (</ns0:t>
      </ns0:r>
      <ns0:r>
        <ns0:rPr>
          <ns0:sz ns0:val="20"/>
          <ns0:color ns0:val="555555"/>
          <ns0:i ns0:val="1"/>
        </ns0:rPr>
        <ns0:t ns2:_id="vyd:000000000000zb">Streamlit</ns0:t>
      </ns0:r>
      <ns0:r>
        <ns0:rPr>
          <ns0:sz ns0:val="20"/>
          <ns0:color ns0:val="555555"/>
          <ns0:i ns0:val="1"/>
          <ns0:lang ns0:val="ru-RU"/>
        </ns0:rPr>
        <ns0:t ns2:_id="vyd:000000000000za" xml:space="preserve">, </ns0:t>
      </ns0:r>
      <ns0:r>
        <ns0:rPr>
          <ns0:sz ns0:val="20"/>
          <ns0:color ns0:val="555555"/>
          <ns0:i ns0:val="1"/>
        </ns0:rPr>
        <ns0:t ns2:_id="vyd:000000000000z9">FastAPI</ns0:t>
      </ns0:r>
      <ns0:r>
        <ns0:rPr>
          <ns0:sz ns0:val="20"/>
          <ns0:color ns0:val="555555"/>
          <ns0:i ns0:val="1"/>
          <ns0:lang ns0:val="ru-RU"/>
        </ns0:rPr>
        <ns0:t ns2:_id="vyd:000000000000z8" xml:space="preserve">, </ns0:t>
      </ns0:r>
      <ns0:r>
        <ns0:rPr>
          <ns0:sz ns0:val="20"/>
          <ns0:color ns0:val="555555"/>
          <ns0:i ns0:val="1"/>
        </ns0:rPr>
        <ns0:t ns2:_id="vyd:000000000000z7">LangChain</ns0:t>
      </ns0:r>
      <ns0:r>
        <ns0:rPr>
          <ns0:sz ns0:val="20"/>
          <ns0:color ns0:val="555555"/>
          <ns0:i ns0:val="1"/>
          <ns0:lang ns0:val="ru-RU"/>
        </ns0:rPr>
        <ns0:t ns2:_id="vyd:000000000000z6" xml:space="preserve">, </ns0:t>
      </ns0:r>
      <ns0:r>
        <ns0:rPr>
          <ns0:sz ns0:val="20"/>
          <ns0:color ns0:val="555555"/>
          <ns0:i ns0:val="1"/>
        </ns0:rPr>
        <ns0:t ns2:_id="vyd:000000000000z5">n</ns0:t>
      </ns0:r>
      <ns0:r>
        <ns0:rPr>
          <ns0:sz ns0:val="20"/>
          <ns0:color ns0:val="555555"/>
          <ns0:i ns0:val="1"/>
          <ns0:lang ns0:val="ru-RU"/>
        </ns0:rPr>
        <ns0:t ns2:_id="vyd:000000000000z4">8</ns0:t>
      </ns0:r>
      <ns0:r>
        <ns0:rPr>
          <ns0:sz ns0:val="20"/>
          <ns0:color ns0:val="555555"/>
          <ns0:i ns0:val="1"/>
        </ns0:rPr>
        <ns0:t ns2:_id="vyd:000000000000z3">n</ns0:t>
      </ns0:r>
      <ns0:r>
        <ns0:rPr>
          <ns0:sz ns0:val="20"/>
          <ns0:color ns0:val="555555"/>
          <ns0:i ns0:val="1"/>
          <ns0:lang ns0:val="ru-RU"/>
        </ns0:rPr>
        <ns0:t ns2:_id="vyd:000000000000z2" xml:space="preserve"> и т. п.).</ns0:t>
      </ns0:r>
    </ns0:p>
    <ns0:tbl ns2:_id="vyd:000000000000xw">
      <ns0:tblPr>
        <ns0:tblStyle ns0:val="-11"/>
        <ns0:tblW ns0:w="0" ns0:type="auto"/>
        <ns0:tblLook ns0:firstRow="1" ns0:lastRow="0" ns0:firstColumn="1" ns0:lastColumn="0" ns0:noHBand="0" ns0:noVBand="1" ns0:val="07c5"/>
      </ns0:tblPr>
      <ns0:tblGrid>
        <ns0:gridCol ns0:w="3324"/>
        <ns0:gridCol ns0:w="3324"/>
        <ns0:gridCol ns0:w="3324"/>
      </ns0:tblGrid>
      <ns0:tr ns0:rsidR="00270EF2" ns3:paraId="6F8B8FE4" ns3:textId="77777777" ns0:rsidTr="00270EF2" ns2:_id="vyd:000000000000yr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</ns0:trPr>
        <ns0:tc ns2:_id="vyd:000000000000yy">
          <ns0:tcPr>
            <ns0:shd ns0:val="clear" ns0:color="auto" ns0:fill="1F4E79"/>
          </ns0:tcPr>
          <ns0:p ns3:paraId="708926C0" ns3:textId="77777777" ns0:rsidR="00270EF2" ns0:rsidRDefault="00000000" ns2:_id="vyd:000000000000yz">
            <ns0:r>
              <ns0:rPr>
                <ns0:color ns0:val="FFFFFF"/>
              </ns0:rPr>
              <ns0:t ns2:_id="vyd:000000000000z0">Инструмент</ns0:t>
            </ns0:r>
          </ns0:p>
        </ns0:tc>
        <ns0:tc ns2:_id="vyd:000000000000yv">
          <ns0:tcPr>
            <ns0:shd ns0:val="clear" ns0:color="auto" ns0:fill="1F4E79"/>
          </ns0:tcPr>
          <ns0:p ns3:paraId="58A07C59" ns3:textId="77777777" ns0:rsidR="00270EF2" ns0:rsidRDefault="00000000" ns2:_id="vyd:000000000000yw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yx">Где применяется</ns0:t>
            </ns0:r>
          </ns0:p>
        </ns0:tc>
        <ns0:tc ns2:_id="vyd:000000000000ys">
          <ns0:tcPr>
            <ns0:shd ns0:val="clear" ns0:color="auto" ns0:fill="1F4E79"/>
          </ns0:tcPr>
          <ns0:p ns3:paraId="1FCF520D" ns3:textId="77777777" ns0:rsidR="00270EF2" ns0:rsidRDefault="00000000" ns2:_id="vyd:000000000000yt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yu">Версия / модель</ns0:t>
            </ns0:r>
          </ns0:p>
        </ns0:tc>
      </ns0:tr>
      <ns0:tr ns0:rsidR="00270EF2" ns3:paraId="1539B450" ns3:textId="77777777" ns0:rsidTr="00270EF2" ns2:_id="vyd:000000000000yj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yo">
          <ns0:tcPr/>
          <ns0:p ns3:paraId="581C0F7E" ns3:textId="77777777" ns0:rsidR="00270EF2" ns0:rsidRDefault="00000000" ns2:_id="vyd:000000000000yp">
            <ns0:r>
              <ns0:t>GigaChat</ns0:t>
            </ns0:r>
          </ns0:p>
        </ns0:tc>
        <ns0:tc ns2:_id="vyd:000000000000ym">
          <ns0:tcPr/>
          <ns0:p ns3:paraId="478B43BE" ns3:textId="77777777" ns0:rsidR="00270EF2" ns0:rsidRDefault="00270EF2" ns2:_id="vyd:000000000000yn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TODO: рассматривается как альтернатива Claude API для генерации отчёта</ns0:t>
            </ns0:r>
          </ns0:p>
        </ns0:tc>
        <ns0:tc ns2:_id="vyd:000000000000yk">
          <ns0:tcPr/>
          <ns0:p ns3:paraId="44B2AA3D" ns3:textId="77777777" ns0:rsidR="00270EF2" ns0:rsidRDefault="00270EF2" ns2:_id="vyd:000000000000yl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GigaChat-Pro / уточнить</ns0:t>
            </ns0:r>
          </ns0:p>
        </ns0:tc>
      </ns0:tr>
      <ns0:tr ns0:rsidR="00270EF2" ns3:paraId="26B6D123" ns3:textId="77777777" ns0:rsidTr="00270EF2" ns2:_id="vyd:000000000000yb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yg">
          <ns0:tcPr/>
          <ns0:p ns3:paraId="61C725D8" ns3:textId="77777777" ns0:rsidR="00270EF2" ns0:rsidRDefault="00000000" ns2:_id="vyd:000000000000yh">
            <ns0:r>
              <ns0:t>GigaCode</ns0:t>
            </ns0:r>
          </ns0:p>
        </ns0:tc>
        <ns0:tc ns2:_id="vyd:000000000000ye">
          <ns0:tcPr/>
          <ns0:p ns3:paraId="3003C5EF" ns3:textId="77777777" ns0:rsidR="00270EF2" ns0:rsidRDefault="00270EF2" ns2:_id="vyd:000000000000yf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>TODO: рассматривается для ускорения написания кода прототипа</ns0:t>
            </ns0:r>
          </ns0:p>
        </ns0:tc>
        <ns0:tc ns2:_id="vyd:000000000000yc">
          <ns0:tcPr/>
          <ns0:p ns3:paraId="1BCD1BF9" ns3:textId="77777777" ns0:rsidR="00270EF2" ns0:rsidRDefault="00270EF2" ns2:_id="vyd:000000000000yd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>уточнить</ns0:t>
            </ns0:r>
          </ns0:p>
        </ns0:tc>
      </ns0:tr>
      <ns0:tr ns0:rsidR="00270EF2" ns3:paraId="68C07BF6" ns3:textId="77777777" ns0:rsidTr="00270EF2" ns2:_id="vyd:000000000000y4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y9">
          <ns0:tcPr/>
          <ns0:p ns3:paraId="4E81EF99" ns3:textId="77777777" ns0:rsidR="00270EF2" ns0:rsidRDefault="00270EF2" ns2:_id="vyd:000000000000ya">
            <ns0:r>
              <ns0:t>Streamlit</ns0:t>
            </ns0:r>
          </ns0:p>
        </ns0:tc>
        <ns0:tc ns2:_id="vyd:000000000000y7">
          <ns0:tcPr/>
          <ns0:p ns3:paraId="69D1B026" ns3:textId="77777777" ns0:rsidR="00270EF2" ns0:rsidRDefault="00270EF2" ns2:_id="vyd:000000000000y8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Фронтенд — форма загрузки файла и отображение отчёта</ns0:t>
            </ns0:r>
          </ns0:p>
        </ns0:tc>
        <ns0:tc ns2:_id="vyd:000000000000y5">
          <ns0:tcPr/>
          <ns0:p ns3:paraId="2C5F8D67" ns3:textId="77777777" ns0:rsidR="00270EF2" ns0:rsidRDefault="00270EF2" ns2:_id="vyd:000000000000y6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1.x</ns0:t>
            </ns0:r>
          </ns0:p>
        </ns0:tc>
      </ns0:tr>
      <ns0:tr ns0:rsidR="00270EF2" ns3:paraId="06608997" ns3:textId="77777777" ns0:rsidTr="00270EF2" ns2:_id="vyd:000000000000xx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y2">
          <ns0:tcPr/>
          <ns0:p ns3:paraId="3B607A83" ns3:textId="77777777" ns0:rsidR="00270EF2" ns0:rsidRDefault="00270EF2" ns2:_id="vyd:000000000000y3">
            <ns0:r>
              <ns0:t>FastAPI</ns0:t>
            </ns0:r>
          </ns0:p>
        </ns0:tc>
        <ns0:tc ns2:_id="vyd:000000000000y0">
          <ns0:tcPr/>
          <ns0:p ns3:paraId="7F48CDE0" ns3:textId="77777777" ns0:rsidR="00270EF2" ns0:rsidRDefault="00270EF2" ns2:_id="vyd:000000000000y1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>Бэкенд API — оркестрация пайплайна</ns0:t>
            </ns0:r>
          </ns0:p>
        </ns0:tc>
        <ns0:tc ns2:_id="vyd:000000000000xy">
          <ns0:tcPr/>
          <ns0:p ns3:paraId="270F05DC" ns3:textId="77777777" ns0:rsidR="00270EF2" ns0:rsidRDefault="00270EF2" ns2:_id="vyd:000000000000xz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>0.111+</ns0:t>
            </ns0:r>
          </ns0:p>
        </ns0:tc>
      </ns0:tr>
    </ns0:tbl>
    <ns0:p ns3:paraId="704C6095" ns3:textId="77777777" ns0:rsidR="00AB12F6" ns0:rsidRDefault="00AB12F6" ns2:_id="vyd:000000000000xv">
      <ns0:pPr>
        <ns0:pStyle ns0:val="21"/>
        <ns0:rPr>
          <ns0:color ns0:val="1F4E79"/>
        </ns0:rPr>
      </ns0:pPr>
    </ns0:p>
    <ns0:p ns3:paraId="6278470F" ns3:textId="77777777" ns0:rsidR="00AB12F6" ns0:rsidRDefault="00AB12F6" ns2:_id="vyd:000000000000xt">
      <ns0:pPr>
        <ns0:rPr>
          <ns0:rFonts ns0:asciiTheme="majorHAnsi" ns0:hAnsiTheme="majorHAnsi" ns0:eastAsiaTheme="majorEastAsia" ns0:cstheme="majorBidi"/>
          <ns0:sz ns0:val="26"/>
          <ns0:color ns0:val="1F4E79"/>
          <ns0:b ns0:val="1"/>
          <ns0:bCs ns0:val="1"/>
          <ns0:szCs ns0:val="26"/>
        </ns0:rPr>
      </ns0:pPr>
      <ns0:r>
        <ns0:rPr>
          <ns0:color ns0:val="1F4E79"/>
        </ns0:rPr>
        <ns0:br ns0:type="page" ns2:_id="vyd:000000000000xu"/>
      </ns0:r>
    </ns0:p>
    <ns0:p ns3:paraId="AA000001" ns3:textId="77777777" ns0:rsidR="00270EF2" ns0:rsidRDefault="00000000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>5.6. Наблюдаемость (Observability)</ns0:t>
      </ns0:r>
    </ns0:p>
    <ns0:p ns3:paraId="AA000002" ns3:textId="77777777" ns0:rsidR="00270EF2" ns0:rsidRDefault="00000000">
      <ns0:pPr>
        <ns0:rPr>
          <ns0:lang ns0:val="ru-RU"/>
        </ns0:rPr>
      </ns0:pPr>
      <ns0:r>
        <ns0:rPr>
          <ns0:lang ns0:val="ru-RU"/>
        </ns0:rPr>
        <ns0:t xml:space="preserve">Принцип: «Если нет логов — нет отладки AI». Каждый шаг пайплайна пишет JSONL-запись: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Поля записи: trace_id, step (survey/profile/enrichment/audit/proposal), timestamp, latency_ms, tokens_in, tokens_out, cost_usd, model, fallback_used, status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Метрики per-session: total_cost_usd (целевой ориентир &lt;=$0.20/аудит), total_latency_ms, fallback_rate (доля сессий где web_search не дал контекст), partial_diagnosis_rate (профиль &lt; 5 ответов)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Alerting (MVP — консоль; продакшен — Grafana/Sentry): latency диагностики p95 &gt; 3 мин → warning; status==error на шаге audit → автоматический retry × 1 → graceful error</ns0:t>
      </ns0:r>
    </ns0:p>
    <ns0:p ns3:paraId="AA000001" ns3:textId="77777777" ns0:rsidR="00270EF2" ns0:rsidRDefault="00000000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>5.7. Архитектурные компромиссы (Trade-offs)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Модель: Claude Sonnet 4.6 (выбрано) vs Claude Haiku 3.5 — качество JSON-вывода и понимания бизнес-контекста критично; Haiku сэкономит ~70% стоимости, но риск потери качества аудита высок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Без документа: web_search enrichment (выбрано) vs только опрос — полнота диагностики выше; явная маркировка источника снимает риск галлюцинаций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web_search: включён по умолчанию с graceful fallback (выбрано) vs отключён — ценность для клиентов без документов высока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Хранение документа: in-memory (выбрано) vs S3/БД — меньше инфраструктуры, GDPR-compliant из коробки для MVP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КП: PDF/weasyprint (выбрано) vs PPTX — PDF проще в MVP; PPTX — roadmap следующей итерации</ns0:t>
      </ns0:r>
    </ns0:p>
    <ns0:p ns3:paraId="AA000003" ns3:textId="77777777" ns0:rsidR="00270EF2" ns0:rsidRDefault="0000000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xml:space="preserve">Оркестрация: FastAPI + Python chain (выбрано) vs LangChain/LangGraph — меньше зависимостей, полный контроль над промптами</ns0:t>
      </ns0:r>
    </ns0:p>
    <ns0:p ns3:paraId="408B0FF7" ns3:textId="3D22287E" ns0:rsidR="00270EF2" ns0:rsidRDefault="00000000" ns2:_id="vyd:000000000000xr">
      <ns0:pPr>
        <ns0:pStyle ns0:val="21"/>
      </ns0:pPr>
      <ns0:r>
        <ns0:rPr>
          <ns0:color ns0:val="1F4E79"/>
        </ns0:rPr>
        <ns0:t ns2:_id="vyd:000000000000xs">6. Ограничения и риски MVP</ns0:t>
      </ns0:r>
    </ns0:p>
    <ns0:p ns3:paraId="31F053B8" ns3:textId="77777777" ns0:rsidR="00270EF2" ns0:rsidRPr="00AB12F6" ns0:rsidRDefault="00000000" ns2:_id="vyd:000000000000xn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0xq" xml:space="preserve">+1 балл за описанные ключевые ограничения и риски </ns0:t>
      </ns0:r>
      <ns0:r>
        <ns0:rPr>
          <ns0:sz ns0:val="18"/>
          <ns0:color ns0:val="1F4E79"/>
          <ns0:b ns0:val="1"/>
          <ns0:i ns0:val="1"/>
        </ns0:rPr>
        <ns0:t ns2:_id="vyd:000000000000xp">MVP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xo">.</ns0:t>
      </ns0:r>
    </ns0:p>
    <ns0:p ns3:paraId="6BC87D47" ns3:textId="77777777" ns0:rsidR="00270EF2" ns0:rsidRPr="00AB12F6" ns0:rsidRDefault="00000000" ns2:_id="vyd:000000000000xd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xm" xml:space="preserve">6.1. </ns0:t>
      </ns0:r>
      <ns0:r>
        <ns0:rPr>
          <ns0:color ns0:val="1F4E79"/>
        </ns0:rPr>
        <ns0:t ns2:_id="vyd:000000000000xl">Out</ns0:t>
      </ns0:r>
      <ns0:r>
        <ns0:rPr>
          <ns0:color ns0:val="1F4E79"/>
          <ns0:lang ns0:val="ru-RU"/>
        </ns0:rPr>
        <ns0:t ns2:_id="vyd:000000000000xk">-</ns0:t>
      </ns0:r>
      <ns0:r>
        <ns0:rPr>
          <ns0:color ns0:val="1F4E79"/>
        </ns0:rPr>
        <ns0:t ns2:_id="vyd:000000000000xj">of</ns0:t>
      </ns0:r>
      <ns0:r>
        <ns0:rPr>
          <ns0:color ns0:val="1F4E79"/>
          <ns0:lang ns0:val="ru-RU"/>
        </ns0:rPr>
        <ns0:t ns2:_id="vyd:000000000000xi">-</ns0:t>
      </ns0:r>
      <ns0:r>
        <ns0:rPr>
          <ns0:color ns0:val="1F4E79"/>
        </ns0:rPr>
        <ns0:t ns2:_id="vyd:000000000000xh">scope</ns0:t>
      </ns0:r>
      <ns0:r>
        <ns0:rPr>
          <ns0:color ns0:val="1F4E79"/>
          <ns0:lang ns0:val="ru-RU"/>
        </ns0:rPr>
        <ns0:t ns2:_id="vyd:000000000000xg" xml:space="preserve"> (что НЕ войдёт в 3-дневный </ns0:t>
      </ns0:r>
      <ns0:r>
        <ns0:rPr>
          <ns0:color ns0:val="1F4E79"/>
        </ns0:rPr>
        <ns0:t ns2:_id="vyd:000000000000xf">MVP</ns0:t>
      </ns0:r>
      <ns0:r>
        <ns0:rPr>
          <ns0:color ns0:val="1F4E79"/>
          <ns0:lang ns0:val="ru-RU"/>
        </ns0:rPr>
        <ns0:t ns2:_id="vyd:000000000000xe">)</ns0:t>
      </ns0:r>
    </ns0:p>
    <ns0:p ns3:paraId="057AF8EB" ns3:textId="77777777" ns0:rsidR="00270EF2" ns0:rsidRPr="00AB12F6" ns0:rsidRDefault="00000000" ns2:_id="vyd:000000000000xb">
      <ns0:pPr>
        <ns0:rPr>
          <ns0:lang ns0:val="ru-RU"/>
        </ns0:rPr>
      </ns0:pPr>
      <ns0:r>
        <ns0:rPr>
          <ns0:lang ns0:val="ru-RU"/>
        </ns0:rPr>
        <ns0:t>• Прямая интеграция с 1С через API (только ручная выгрузка файлом CSV/Excel)</ns0:t>
      </ns0:r>
    </ns0:p>
    <ns0:p ns3:paraId="59AC070B" ns3:textId="77777777" ns0:rsidR="00270EF2" ns0:rsidRPr="00AB12F6" ns0:rsidRDefault="00000000" ns2:_id="vyd:000000000000x9">
      <ns0:pPr>
        <ns0:rPr>
          <ns0:lang ns0:val="ru-RU"/>
        </ns0:rPr>
      </ns0:pPr>
      <ns0:r>
        <ns0:rPr>
          <ns0:lang ns0:val="ru-RU"/>
        </ns0:rPr>
        <ns0:t>• Авторизация, история сессий, личный кабинет, сравнение динамики по периодам</ns0:t>
      </ns0:r>
    </ns0:p>
    <ns0:p ns3:paraId="37970943" ns3:textId="77777777" ns0:rsidR="00270EF2" ns0:rsidRPr="00AB12F6" ns0:rsidRDefault="00000000" ns2:_id="vyd:000000000000x7">
      <ns0:pPr>
        <ns0:rPr>
          <ns0:lang ns0:val="ru-RU"/>
        </ns0:rPr>
      </ns0:pPr>
      <ns0:r>
        <ns0:rPr>
          <ns0:lang ns0:val="ru-RU"/>
        </ns0:rPr>
        <ns0:t>• Поддержка форматов, отличных от стандартных выгрузок 1С (кастомные конфигурации)</ns0:t>
      </ns0:r>
    </ns0:p>
    <ns0:p ns3:paraId="384B2821" ns3:textId="77777777" ns0:rsidR="00270EF2" ns0:rsidRPr="00AB12F6" ns0:rsidRDefault="00000000" ns2:_id="vyd:000000000000x3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x6" xml:space="preserve">6.2. Заглушки и </ns0:t>
      </ns0:r>
      <ns0:r>
        <ns0:rPr>
          <ns0:color ns0:val="1F4E79"/>
        </ns0:rPr>
        <ns0:t ns2:_id="vyd:000000000000x5">mock</ns0:t>
      </ns0:r>
      <ns0:r>
        <ns0:rPr>
          <ns0:color ns0:val="1F4E79"/>
          <ns0:lang ns0:val="ru-RU"/>
        </ns0:rPr>
        <ns0:t ns2:_id="vyd:000000000000x4">-данные</ns0:t>
      </ns0:r>
    </ns0:p>
    <ns0:p ns3:paraId="364F5D32" ns3:textId="77777777" ns0:rsidR="00270EF2" ns0:rsidRPr="00AB12F6" ns0:rsidRDefault="00000000" ns2:_id="vyd:000000000000x1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0x2">Что заменено заглушкой и почему. На защите эксперты любят честность — это плюс к питчу.</ns0:t>
      </ns0:r>
    </ns0:p>
    <ns0:p ns3:paraId="1DB70D86" ns3:textId="77777777" ns0:rsidR="00270EF2" ns0:rsidRDefault="00000000" ns2:_id="vyd:000000000000wy">
      <ns0:r>
        <ns0:rPr>
          <ns0:lang ns0:val="ru-RU"/>
        </ns0:rPr>
        <ns0:t>• ROI-коэффициенты по категориям потерь — фиксированные значения в промпте (не на основе реальной отраслевой статистики); используются как ориентировочные для MVP</ns0:t>
      </ns0:r>
    </ns0:p>
    <ns0:p ns3:paraId="128E96AA" ns3:textId="77777777" ns0:rsidR="00270EF2" ns0:rsidRDefault="00000000" ns2:_id="vyd:000000000000ww">
      <ns0:r>
        <ns0:t>• Синтетические тест-данные: 5 CSV-файлов сгенерированы командой (не из реальной 1С) — достаточно для демонстрации корректности пайплайна на защите</ns0:t>
      </ns0:r>
    </ns0:p>
    <ns0:p ns3:paraId="0336A817" ns3:textId="77777777" ns0:rsidR="00270EF2" ns0:rsidRDefault="00000000" ns2:_id="vyd:000000000000wu">
      <ns0:pPr>
        <ns0:pStyle ns0:val="31"/>
      </ns0:pPr>
      <ns0:r>
        <ns0:rPr>
          <ns0:color ns0:val="1F4E79"/>
        </ns0:rPr>
        <ns0:t ns2:_id="vyd:000000000000wv">6.3. Топ-5 рисков (AI + технические + безопасность)</ns0:t>
      </ns0:r>
    </ns0:p>
    <ns0:tbl ns2:_id="vyd:000000000000vg">
      <ns0:tblPr>
        <ns0:tblStyle ns0:val="-11"/>
        <ns0:tblW ns0:w="0" ns0:type="auto"/>
        <ns0:tblLook ns0:firstRow="1" ns0:lastRow="0" ns0:firstColumn="1" ns0:lastColumn="0" ns0:noHBand="0" ns0:noVBand="1" ns0:val="07c5"/>
      </ns0:tblPr>
      <ns0:tblGrid>
        <ns0:gridCol ns0:w="1994"/>
        <ns0:gridCol ns0:w="1994"/>
        <ns0:gridCol ns0:w="1994"/>
        <ns0:gridCol ns0:w="1994"/>
        <ns0:gridCol ns0:w="1994"/>
      </ns0:tblGrid>
      <ns0:tr ns0:rsidR="00270EF2" ns3:paraId="709328DD" ns3:textId="77777777" ns0:rsidTr="00270EF2" ns2:_id="vyd:000000000000we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</ns0:trPr>
        <ns0:tc ns2:_id="vyd:000000000000wr">
          <ns0:tcPr>
            <ns0:shd ns0:val="clear" ns0:color="auto" ns0:fill="1F4E79"/>
          </ns0:tcPr>
          <ns0:p ns3:paraId="62DB33E6" ns3:textId="77777777" ns0:rsidR="00270EF2" ns0:rsidRDefault="00000000" ns2:_id="vyd:000000000000ws">
            <ns0:r>
              <ns0:rPr>
                <ns0:color ns0:val="FFFFFF"/>
              </ns0:rPr>
              <ns0:t ns2:_id="vyd:000000000000wt">Риск</ns0:t>
            </ns0:r>
          </ns0:p>
        </ns0:tc>
        <ns0:tc ns2:_id="vyd:000000000000wo">
          <ns0:tcPr>
            <ns0:shd ns0:val="clear" ns0:color="auto" ns0:fill="1F4E79"/>
          </ns0:tcPr>
          <ns0:p ns3:paraId="0E62EB95" ns3:textId="77777777" ns0:rsidR="00270EF2" ns0:rsidRDefault="00000000" ns2:_id="vyd:000000000000wp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wq">Категория (тех / прод / AI)</ns0:t>
            </ns0:r>
          </ns0:p>
        </ns0:tc>
        <ns0:tc ns2:_id="vyd:000000000000wl">
          <ns0:tcPr>
            <ns0:shd ns0:val="clear" ns0:color="auto" ns0:fill="1F4E79"/>
          </ns0:tcPr>
          <ns0:p ns3:paraId="03F46243" ns3:textId="77777777" ns0:rsidR="00270EF2" ns0:rsidRDefault="00000000" ns2:_id="vyd:000000000000wm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wn">Вероятность</ns0:t>
            </ns0:r>
          </ns0:p>
        </ns0:tc>
        <ns0:tc ns2:_id="vyd:000000000000wi">
          <ns0:tcPr>
            <ns0:shd ns0:val="clear" ns0:color="auto" ns0:fill="1F4E79"/>
          </ns0:tcPr>
          <ns0:p ns3:paraId="516A617B" ns3:textId="77777777" ns0:rsidR="00270EF2" ns0:rsidRDefault="00000000" ns2:_id="vyd:000000000000wj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wk">Влияние</ns0:t>
            </ns0:r>
          </ns0:p>
        </ns0:tc>
        <ns0:tc ns2:_id="vyd:000000000000wf">
          <ns0:tcPr>
            <ns0:shd ns0:val="clear" ns0:color="auto" ns0:fill="1F4E79"/>
          </ns0:tcPr>
          <ns0:p ns3:paraId="792A8DE9" ns3:textId="77777777" ns0:rsidR="00270EF2" ns0:rsidRDefault="00000000" ns2:_id="vyd:000000000000wg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wh">Mitigation</ns0:t>
            </ns0:r>
          </ns0:p>
        </ns0:tc>
      </ns0:tr>
      <ns0:tr ns0:rsidR="00270EF2" ns3:paraId="10ED5FD7" ns3:textId="77777777" ns0:rsidTr="00270EF2" ns2:_id="vyd:000000000000w3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wc">
          <ns0:tcPr/>
          <ns0:p ns3:paraId="5893A4FD" ns3:textId="77777777" ns0:rsidR="00270EF2" ns0:rsidRDefault="00270EF2" ns2:_id="vyd:000000000000wd">
            <ns0:r>
              <ns0:t>Форматы выгрузки из 1С сильно варьируются между конфигурациями</ns0:t>
            </ns0:r>
          </ns0:p>
        </ns0:tc>
        <ns0:tc ns2:_id="vyd:000000000000wa">
          <ns0:tcPr/>
          <ns0:p ns3:paraId="332D5DBF" ns3:textId="77777777" ns0:rsidR="00270EF2" ns0:rsidRDefault="00270EF2" ns2:_id="vyd:000000000000wb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тех</ns0:t>
            </ns0:r>
          </ns0:p>
        </ns0:tc>
        <ns0:tc ns2:_id="vyd:000000000000w8">
          <ns0:tcPr/>
          <ns0:p ns3:paraId="6E722813" ns3:textId="77777777" ns0:rsidR="00270EF2" ns0:rsidRDefault="00270EF2" ns2:_id="vyd:000000000000w9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Высокая</ns0:t>
            </ns0:r>
          </ns0:p>
        </ns0:tc>
        <ns0:tc ns2:_id="vyd:000000000000w6">
          <ns0:tcPr/>
          <ns0:p ns3:paraId="2C7849E1" ns3:textId="77777777" ns0:rsidR="00270EF2" ns0:rsidRDefault="00270EF2" ns2:_id="vyd:000000000000w7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Высокое</ns0:t>
            </ns0:r>
          </ns0:p>
        </ns0:tc>
        <ns0:tc ns2:_id="vyd:000000000000w4">
          <ns0:tcPr/>
          <ns0:p ns3:paraId="1DB702A6" ns3:textId="77777777" ns0:rsidR="00270EF2" ns0:rsidRDefault="00270EF2" ns2:_id="vyd:000000000000w5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Подготовить 5 тест-файлов разных форматов 1С; нормализация колонок в парсере</ns0:t>
            </ns0:r>
          </ns0:p>
        </ns0:tc>
      </ns0:tr>
      <ns0:tr ns0:rsidR="00270EF2" ns3:paraId="503BA668" ns3:textId="77777777" ns0:rsidTr="00270EF2" ns2:_id="vyd:000000000000vs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w1">
          <ns0:tcPr/>
          <ns0:p ns3:paraId="7D828428" ns3:textId="77777777" ns0:rsidR="00270EF2" ns0:rsidRDefault="00270EF2" ns2:_id="vyd:000000000000w2">
            <ns0:r>
              <ns0:t>Claude не классифицирует специфичные категории 1С-списаний с нужной точностью</ns0:t>
            </ns0:r>
          </ns0:p>
        </ns0:tc>
        <ns0:tc ns2:_id="vyd:000000000000vz">
          <ns0:tcPr/>
          <ns0:p ns3:paraId="1314F68F" ns3:textId="77777777" ns0:rsidR="00270EF2" ns0:rsidRDefault="00270EF2" ns2:_id="vyd:000000000000w0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>AI</ns0:t>
            </ns0:r>
          </ns0:p>
        </ns0:tc>
        <ns0:tc ns2:_id="vyd:000000000000vx">
          <ns0:tcPr/>
          <ns0:p ns3:paraId="26438186" ns3:textId="77777777" ns0:rsidR="00270EF2" ns0:rsidRDefault="00270EF2" ns2:_id="vyd:000000000000vy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>Средняя</ns0:t>
            </ns0:r>
          </ns0:p>
        </ns0:tc>
        <ns0:tc ns2:_id="vyd:000000000000vv">
          <ns0:tcPr/>
          <ns0:p ns3:paraId="06CCC6A7" ns3:textId="77777777" ns0:rsidR="00270EF2" ns0:rsidRDefault="00270EF2" ns2:_id="vyd:000000000000vw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>Высокое</ns0:t>
            </ns0:r>
          </ns0:p>
        </ns0:tc>
        <ns0:tc ns2:_id="vyd:000000000000vt">
          <ns0:tcPr/>
          <ns0:p ns3:paraId="78EDA764" ns3:textId="77777777" ns0:rsidR="00270EF2" ns0:rsidRDefault="00270EF2" ns2:_id="vyd:000000000000vu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>Ручная разметка 20 тест-файлов перед демо; итерация промпта по результатам</ns0:t>
            </ns0:r>
          </ns0:p>
        </ns0:tc>
      </ns0:tr>
      <ns0:tr ns0:rsidR="00270EF2" ns3:paraId="2D35A236" ns3:textId="77777777" ns0:rsidTr="00270EF2" ns2:_id="vyd:000000000000vh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vq">
          <ns0:tcPr/>
          <ns0:p ns3:paraId="1B6BC005" ns3:textId="77777777" ns0:rsidR="00270EF2" ns0:rsidRDefault="00270EF2" ns2:_id="vyd:000000000000vr">
            <ns0:r>
              <ns0:t>Файл &gt;10 000 строк превышает контекст LLM или даёт latency &gt;5 мин</ns0:t>
            </ns0:r>
          </ns0:p>
        </ns0:tc>
        <ns0:tc ns2:_id="vyd:000000000000vo">
          <ns0:tcPr/>
          <ns0:p ns3:paraId="0FB24A4C" ns3:textId="77777777" ns0:rsidR="00270EF2" ns0:rsidRDefault="00270EF2" ns2:_id="vyd:000000000000vp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тех</ns0:t>
            </ns0:r>
          </ns0:p>
        </ns0:tc>
        <ns0:tc ns2:_id="vyd:000000000000vm">
          <ns0:tcPr/>
          <ns0:p ns3:paraId="45D90E37" ns3:textId="77777777" ns0:rsidR="00270EF2" ns0:rsidRDefault="00270EF2" ns2:_id="vyd:000000000000vn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Средняя</ns0:t>
            </ns0:r>
          </ns0:p>
        </ns0:tc>
        <ns0:tc ns2:_id="vyd:000000000000vk">
          <ns0:tcPr/>
          <ns0:p ns3:paraId="33032E32" ns3:textId="77777777" ns0:rsidR="00270EF2" ns0:rsidRDefault="00270EF2" ns2:_id="vyd:000000000000vl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Среднее</ns0:t>
            </ns0:r>
          </ns0:p>
        </ns0:tc>
        <ns0:tc ns2:_id="vyd:000000000000vi">
          <ns0:tcPr/>
          <ns0:p ns3:paraId="1C100251" ns3:textId="77777777" ns0:rsidR="00270EF2" ns0:rsidRDefault="00270EF2" ns2:_id="vyd:000000000000vj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>Агрегировать данные до передачи в промпт: топ-категории, суммы, аномалии — не сырые строки</ns0:t>
            </ns0:r>
          </ns0:p>
        </ns0:tc>
      </ns0:tr>
    </ns0:tbl>
    <ns0:p ns3:paraId="7D9CC1B6" ns3:textId="77777777" ns0:rsidR="00270EF2" ns0:rsidRDefault="00000000" ns2:_id="vyd:000000000000ve">
      <ns0:pPr>
        <ns0:pStyle ns0:val="31"/>
      </ns0:pPr>
      <ns0:r>
        <ns0:rPr>
          <ns0:color ns0:val="1F4E79"/>
        </ns0:rPr>
        <ns0:t ns2:_id="vyd:000000000000vf">6.4. Допущения</ns0:t>
      </ns0:r>
    </ns0:p>
    <ns0:p ns3:paraId="01C069FE" ns3:textId="77777777" ns0:rsidR="00270EF2" ns0:rsidRDefault="00000000" ns2:_id="vyd:000000000000vc">
      <ns0:r>
        <ns0:t>• Пользователь умеет выгружать данные из 1С в CSV/Excel — это стандартная операция для целевой аудитории</ns0:t>
      </ns0:r>
    </ns0:p>
    <ns0:p ns3:paraId="4DAEE6F3" ns3:textId="77777777" ns0:rsidR="00270EF2" ns0:rsidRDefault="00000000" ns2:_id="vyd:000000000000va">
      <ns0:r>
        <ns0:t>• Файл содержит распознаваемые колонки: дата, SKU/наименование товара, код или название магазина, тип списания, сумма списания</ns0:t>
      </ns0:r>
    </ns0:p>
    <ns0:p ns3:paraId="49DEE287" ns3:textId="77777777" ns0:rsidR="00270EF2" ns0:rsidRDefault="00270EF2" ns2:_id="vyd:000000000000v9"/>
    <ns0:p ns3:paraId="43F6931D" ns3:textId="77777777" ns0:rsidR="00AB12F6" ns0:rsidRDefault="00AB12F6" ns2:_id="vyd:000000000000v7">
      <ns0:pPr>
        <ns0:rPr>
          <ns0:rFonts ns0:asciiTheme="majorHAnsi" ns0:hAnsiTheme="majorHAnsi" ns0:eastAsiaTheme="majorEastAsia" ns0:cstheme="majorBidi"/>
          <ns0:sz ns0:val="28"/>
          <ns0:color ns0:val="1F4E79"/>
          <ns0:b ns0:val="1"/>
          <ns0:bCs ns0:val="1"/>
          <ns0:szCs ns0:val="28"/>
        </ns0:rPr>
      </ns0:pPr>
      <ns0:r>
        <ns0:rPr>
          <ns0:color ns0:val="1F4E79"/>
        </ns0:rPr>
        <ns0:br ns0:type="page" ns2:_id="vyd:000000000000v8"/>
      </ns0:r>
    </ns0:p>
    <ns0:p ns3:paraId="06A53541" ns3:textId="3B4AE9C2" ns0:rsidR="00270EF2" ns0:rsidRDefault="00000000" ns2:_id="vyd:000000000000v2">
      <ns0:pPr>
        <ns0:pStyle ns0:val="1"/>
      </ns0:pPr>
      <ns0:r>
        <ns0:rPr>
          <ns0:color ns0:val="1F4E79"/>
        </ns0:rPr>
        <ns0:t ns2:_id="vyd:000000000000v6">Артефакт 2 — Прототип AI-сервиса</ns0:t>
      </ns0:r>
    </ns0:p>
    <ns0:p ns3:paraId="0AF8BAC9" ns3:textId="77777777" ns0:rsidR="00270EF2" ns0:rsidRPr="00AB12F6" ns0:rsidRDefault="00000000" ns2:_id="vyd:000000000000uq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0v1" xml:space="preserve">Критерий 2 МФТИ · максимум 10 / минимум 4. Признаки: запускается без магии (+2), сценарий проходит </ns0:t>
      </ns0:r>
      <ns0:r>
        <ns0:rPr>
          <ns0:sz ns0:val="18"/>
          <ns0:color ns0:val="1F4E79"/>
          <ns0:b ns0:val="1"/>
          <ns0:i ns0:val="1"/>
        </ns0:rPr>
        <ns0:t ns2:_id="vyd:000000000000v0">end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uz">-</ns0:t>
      </ns0:r>
      <ns0:r>
        <ns0:rPr>
          <ns0:sz ns0:val="18"/>
          <ns0:color ns0:val="1F4E79"/>
          <ns0:b ns0:val="1"/>
          <ns0:i ns0:val="1"/>
        </ns0:rPr>
        <ns0:t ns2:_id="vyd:000000000000uy">to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ux">-</ns0:t>
      </ns0:r>
      <ns0:r>
        <ns0:rPr>
          <ns0:sz ns0:val="18"/>
          <ns0:color ns0:val="1F4E79"/>
          <ns0:b ns0:val="1"/>
          <ns0:i ns0:val="1"/>
        </ns0:rPr>
        <ns0:t ns2:_id="vyd:000000000000uw">end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uv" xml:space="preserve"> (+3), </ns0:t>
      </ns0:r>
      <ns0:r>
        <ns0:rPr>
          <ns0:sz ns0:val="18"/>
          <ns0:color ns0:val="1F4E79"/>
          <ns0:b ns0:val="1"/>
          <ns0:i ns0:val="1"/>
        </ns0:rPr>
        <ns0:t ns2:_id="vyd:000000000000uu">AI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ut">-компонент работает (+2), логирование/трассировка (+1), версионирование промптов (+1), ≥5 тест-сценариев (+1).</ns0:t>
      </ns0:r>
    </ns0:p>
    <ns0:p ns3:paraId="03225F08" ns3:textId="77777777" ns0:rsidR="00270EF2" ns0:rsidRPr="00AB12F6" ns0:rsidRDefault="00000000" ns2:_id="vyd:000000000000uo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0up">7. Реализация</ns0:t>
      </ns0:r>
    </ns0:p>
    <ns0:p ns3:paraId="58A45740" ns3:textId="77777777" ns0:rsidR="00270EF2" ns0:rsidRPr="00AB12F6" ns0:rsidRDefault="00000000" ns2:_id="vyd:000000000000uj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un" xml:space="preserve">7.1. Что реализовано — статус по </ns0:t>
      </ns0:r>
      <ns0:r>
        <ns0:rPr>
          <ns0:color ns0:val="1F4E79"/>
        </ns0:rPr>
        <ns0:t ns2:_id="vyd:000000000000um">User</ns0:t>
      </ns0:r>
      <ns0:r>
        <ns0:rPr>
          <ns0:color ns0:val="1F4E79"/>
          <ns0:lang ns0:val="ru-RU"/>
        </ns0:rPr>
        <ns0:t ns2:_id="vyd:000000000000ul" xml:space="preserve"> </ns0:t>
      </ns0:r>
      <ns0:r>
        <ns0:rPr>
          <ns0:color ns0:val="1F4E79"/>
        </ns0:rPr>
        <ns0:t ns2:_id="vyd:000000000000uk">Stories</ns0:t>
      </ns0:r>
    </ns0:p>
    <ns0:tbl ns2:_id="vyd:000000000000st">
      <ns0:tblPr>
        <ns0:tblStyle ns0:val="-11"/>
        <ns0:tblW ns0:w="0" ns0:type="auto"/>
        <ns0:tblLook ns0:firstRow="1" ns0:lastRow="0" ns0:firstColumn="1" ns0:lastColumn="0" ns0:noHBand="0" ns0:noVBand="1" ns0:val="07c5"/>
      </ns0:tblPr>
      <ns0:tblGrid>
        <ns0:gridCol ns0:w="2493"/>
        <ns0:gridCol ns0:w="2493"/>
        <ns0:gridCol ns0:w="2493"/>
        <ns0:gridCol ns0:w="2493"/>
      </ns0:tblGrid>
      <ns0:tr ns0:rsidR="00270EF2" ns3:paraId="316A6B9F" ns3:textId="77777777" ns0:rsidTr="00270EF2" ns2:_id="vyd:000000000000u3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</ns0:trPr>
        <ns0:tc ns2:_id="vyd:000000000000uf">
          <ns0:tcPr>
            <ns0:shd ns0:val="clear" ns0:color="auto" ns0:fill="1F4E79"/>
          </ns0:tcPr>
          <ns0:p ns3:paraId="33B40593" ns3:textId="77777777" ns0:rsidR="00270EF2" ns0:rsidRDefault="00000000" ns2:_id="vyd:000000000000ug">
            <ns0:r>
              <ns0:rPr>
                <ns0:color ns0:val="FFFFFF"/>
              </ns0:rPr>
              <ns0:t ns2:_id="vyd:000000000000ui">US / функция</ns0:t>
            </ns0:r>
          </ns0:p>
        </ns0:tc>
        <ns0:tc ns2:_id="vyd:000000000000ua">
          <ns0:tcPr>
            <ns0:shd ns0:val="clear" ns0:color="auto" ns0:fill="1F4E79"/>
          </ns0:tcPr>
          <ns0:p ns3:paraId="1C46A249" ns3:textId="77777777" ns0:rsidR="00270EF2" ns0:rsidRPr="00AB12F6" ns0:rsidRDefault="00000000" ns2:_id="vyd:000000000000ub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<ns0:rPr>
                <ns0:lang ns0:val="ru-RU"/>
              </ns0:rPr>
            </ns0:pPr>
            <ns0:r>
              <ns0:rPr>
                <ns0:color ns0:val="FFFFFF"/>
                <ns0:lang ns0:val="ru-RU"/>
              </ns0:rPr>
              <ns0:t ns2:_id="vyd:000000000000ue" xml:space="preserve">Статус (готово / </ns0:t>
            </ns0:r>
            <ns0:r>
              <ns0:rPr>
                <ns0:color ns0:val="FFFFFF"/>
              </ns0:rPr>
              <ns0:t ns2:_id="vyd:000000000000ud">mock</ns0:t>
            </ns0:r>
            <ns0:r>
              <ns0:rPr>
                <ns0:color ns0:val="FFFFFF"/>
                <ns0:lang ns0:val="ru-RU"/>
              </ns0:rPr>
              <ns0:t ns2:_id="vyd:000000000000uc" xml:space="preserve"> / не успели)</ns0:t>
            </ns0:r>
          </ns0:p>
        </ns0:tc>
        <ns0:tc ns2:_id="vyd:000000000000u7">
          <ns0:tcPr>
            <ns0:shd ns0:val="clear" ns0:color="auto" ns0:fill="1F4E79"/>
          </ns0:tcPr>
          <ns0:p ns3:paraId="5CCC81BE" ns3:textId="77777777" ns0:rsidR="00270EF2" ns0:rsidRDefault="00000000" ns2:_id="vyd:000000000000u8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u9">Комментарий</ns0:t>
            </ns0:r>
          </ns0:p>
        </ns0:tc>
        <ns0:tc ns2:_id="vyd:000000000000u4">
          <ns0:tcPr>
            <ns0:shd ns0:val="clear" ns0:color="auto" ns0:fill="1F4E79"/>
          </ns0:tcPr>
          <ns0:p ns3:paraId="2C9A2AD8" ns3:textId="77777777" ns0:rsidR="00270EF2" ns0:rsidRDefault="00000000" ns2:_id="vyd:000000000000u5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u6">Где смотреть в демо</ns0:t>
            </ns0:r>
          </ns0:p>
        </ns0:tc>
      </ns0:tr>
      <ns0:tr ns0:rsidR="00270EF2" ns3:paraId="1127FA8F" ns3:textId="77777777" ns0:rsidTr="00270EF2" ns2:_id="vyd:000000000000tt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u0">
          <ns0:tcPr/>
          <ns0:p ns3:paraId="5AAF93B8" ns3:textId="77777777" ns0:rsidR="00270EF2" ns0:rsidRDefault="00000000" ns2:_id="vyd:000000000000u1">
            <ns0:r>
              <ns0:t ns2:_id="vyd:000000000000u2">US-1</ns0:t>
            </ns0:r>
          </ns0:p>
        </ns0:tc>
        <ns0:tc ns2:_id="vyd:000000000000ty">
          <ns0:tcPr/>
          <ns0:p ns3:paraId="1CC2D555" ns3:textId="77777777" ns0:rsidR="00270EF2" ns0:rsidRDefault="00270EF2" ns2:_id="vyd:000000000000tz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tw">
          <ns0:tcPr/>
          <ns0:p ns3:paraId="797EEF66" ns3:textId="77777777" ns0:rsidR="00270EF2" ns0:rsidRDefault="00270EF2" ns2:_id="vyd:000000000000tx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tu">
          <ns0:tcPr/>
          <ns0:p ns3:paraId="15B30DE0" ns3:textId="77777777" ns0:rsidR="00270EF2" ns0:rsidRDefault="00270EF2" ns2:_id="vyd:000000000000tv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10668FF2" ns3:textId="77777777" ns0:rsidTr="00270EF2" ns2:_id="vyd:000000000000tj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tq">
          <ns0:tcPr/>
          <ns0:p ns3:paraId="45C3EB8F" ns3:textId="77777777" ns0:rsidR="00270EF2" ns0:rsidRDefault="00000000" ns2:_id="vyd:000000000000tr">
            <ns0:r>
              <ns0:t ns2:_id="vyd:000000000000ts">US-2</ns0:t>
            </ns0:r>
          </ns0:p>
        </ns0:tc>
        <ns0:tc ns2:_id="vyd:000000000000to">
          <ns0:tcPr/>
          <ns0:p ns3:paraId="08309BDA" ns3:textId="77777777" ns0:rsidR="00270EF2" ns0:rsidRDefault="00270EF2" ns2:_id="vyd:000000000000tp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tm">
          <ns0:tcPr/>
          <ns0:p ns3:paraId="4BD7B7F0" ns3:textId="77777777" ns0:rsidR="00270EF2" ns0:rsidRDefault="00270EF2" ns2:_id="vyd:000000000000tn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tk">
          <ns0:tcPr/>
          <ns0:p ns3:paraId="2DB83F71" ns3:textId="77777777" ns0:rsidR="00270EF2" ns0:rsidRDefault="00270EF2" ns2:_id="vyd:000000000000tl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2E9D0B22" ns3:textId="77777777" ns0:rsidTr="00270EF2" ns2:_id="vyd:000000000000t9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tg">
          <ns0:tcPr/>
          <ns0:p ns3:paraId="49ACEBBD" ns3:textId="77777777" ns0:rsidR="00270EF2" ns0:rsidRDefault="00000000" ns2:_id="vyd:000000000000th">
            <ns0:r>
              <ns0:t ns2:_id="vyd:000000000000ti">AI-компонент</ns0:t>
            </ns0:r>
          </ns0:p>
        </ns0:tc>
        <ns0:tc ns2:_id="vyd:000000000000te">
          <ns0:tcPr/>
          <ns0:p ns3:paraId="09DC8DAD" ns3:textId="77777777" ns0:rsidR="00270EF2" ns0:rsidRDefault="00270EF2" ns2:_id="vyd:000000000000tf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tc">
          <ns0:tcPr/>
          <ns0:p ns3:paraId="6D33DB6B" ns3:textId="77777777" ns0:rsidR="00270EF2" ns0:rsidRDefault="00270EF2" ns2:_id="vyd:000000000000td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ta">
          <ns0:tcPr/>
          <ns0:p ns3:paraId="79759333" ns3:textId="77777777" ns0:rsidR="00270EF2" ns0:rsidRDefault="00270EF2" ns2:_id="vyd:000000000000tb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0:rsidRPr="00AB12F6" ns3:paraId="10E5E53F" ns3:textId="77777777" ns0:rsidTr="00270EF2" ns2:_id="vyd:000000000000su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t1">
          <ns0:tcPr/>
          <ns0:p ns3:paraId="59C0D7B7" ns3:textId="77777777" ns0:rsidR="00270EF2" ns0:rsidRPr="00AB12F6" ns0:rsidRDefault="00000000" ns2:_id="vyd:000000000000t2">
            <ns0:pPr>
              <ns0:rPr>
                <ns0:lang ns0:val="ru-RU"/>
              </ns0:rPr>
            </ns0:pPr>
            <ns0:r>
              <ns0:t ns2:_id="vyd:000000000000t8">AI</ns0:t>
            </ns0:r>
            <ns0:r>
              <ns0:rPr>
                <ns0:lang ns0:val="ru-RU"/>
              </ns0:rPr>
              <ns0:t ns2:_id="vyd:000000000000t7" xml:space="preserve"> </ns0:t>
            </ns0:r>
            <ns0:r>
              <ns0:t ns2:_id="vyd:000000000000t6">Policy</ns0:t>
            </ns0:r>
            <ns0:r>
              <ns0:rPr>
                <ns0:lang ns0:val="ru-RU"/>
              </ns0:rPr>
              <ns0:t ns2:_id="vyd:000000000000t5" xml:space="preserve"> </ns0:t>
            </ns0:r>
            <ns0:r>
              <ns0:t ns2:_id="vyd:000000000000t4">guard</ns0:t>
            </ns0:r>
            <ns0:r>
              <ns0:rPr>
                <ns0:lang ns0:val="ru-RU"/>
              </ns0:rPr>
              <ns0:t ns2:_id="vyd:000000000000t3" xml:space="preserve"> (не знаю / отказ)</ns0:t>
            </ns0:r>
          </ns0:p>
        </ns0:tc>
        <ns0:tc ns2:_id="vyd:000000000000sz">
          <ns0:tcPr/>
          <ns0:p ns3:paraId="56206271" ns3:textId="77777777" ns0:rsidR="00270EF2" ns0:rsidRPr="00AB12F6" ns0:rsidRDefault="00270EF2" ns2:_id="vyd:000000000000t0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  <ns0:rPr>
                <ns0:lang ns0:val="ru-RU"/>
              </ns0:rPr>
            </ns0:pPr>
          </ns0:p>
        </ns0:tc>
        <ns0:tc ns2:_id="vyd:000000000000sx">
          <ns0:tcPr/>
          <ns0:p ns3:paraId="336D7686" ns3:textId="77777777" ns0:rsidR="00270EF2" ns0:rsidRPr="00AB12F6" ns0:rsidRDefault="00270EF2" ns2:_id="vyd:000000000000sy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  <ns0:rPr>
                <ns0:lang ns0:val="ru-RU"/>
              </ns0:rPr>
            </ns0:pPr>
          </ns0:p>
        </ns0:tc>
        <ns0:tc ns2:_id="vyd:000000000000sv">
          <ns0:tcPr/>
          <ns0:p ns3:paraId="0968B49F" ns3:textId="77777777" ns0:rsidR="00270EF2" ns0:rsidRPr="00AB12F6" ns0:rsidRDefault="00270EF2" ns2:_id="vyd:000000000000sw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  <ns0:rPr>
                <ns0:lang ns0:val="ru-RU"/>
              </ns0:rPr>
            </ns0:pPr>
          </ns0:p>
        </ns0:tc>
      </ns0:tr>
    </ns0:tbl>
    <ns0:p ns3:paraId="5E985F2D" ns3:textId="77777777" ns0:rsidR="00270EF2" ns0:rsidRDefault="00000000" ns2:_id="vyd:000000000000sr">
      <ns0:pPr>
        <ns0:pStyle ns0:val="31"/>
      </ns0:pPr>
      <ns0:r>
        <ns0:rPr>
          <ns0:color ns0:val="1F4E79"/>
        </ns0:rPr>
        <ns0:t ns2:_id="vyd:000000000000ss">7.2. Стек технологий</ns0:t>
      </ns0:r>
    </ns0:p>
    <ns0:p ns3:paraId="16883185" ns3:textId="77777777" ns0:rsidR="00270EF2" ns0:rsidRDefault="00000000" ns2:_id="vyd:000000000000sp">
      <ns0:r>
        <ns0:t ns2:_id="vyd:000000000000sq">Backend: ___________________________________________________________________</ns0:t>
      </ns0:r>
    </ns0:p>
    <ns0:p ns3:paraId="01E06B93" ns3:textId="77777777" ns0:rsidR="00270EF2" ns0:rsidRDefault="00000000" ns2:_id="vyd:000000000000sn">
      <ns0:r>
        <ns0:t ns2:_id="vyd:000000000000so">Frontend / UI: _____________________________________________________________</ns0:t>
      </ns0:r>
    </ns0:p>
    <ns0:p ns3:paraId="198B98FB" ns3:textId="77777777" ns0:rsidR="00270EF2" ns0:rsidRDefault="00000000" ns2:_id="vyd:000000000000sl">
      <ns0:r>
        <ns0:t ns2:_id="vyd:000000000000sm">AI / LLM: __________________________________________________________________</ns0:t>
      </ns0:r>
    </ns0:p>
    <ns0:p ns3:paraId="1B789FF8" ns3:textId="77777777" ns0:rsidR="00270EF2" ns0:rsidRDefault="00000000" ns2:_id="vyd:000000000000sj">
      <ns0:r>
        <ns0:t ns2:_id="vyd:000000000000sk">Хранилище / Vector DB: _____________________________________________________</ns0:t>
      </ns0:r>
    </ns0:p>
    <ns0:p ns3:paraId="7D9D9BD8" ns3:textId="77777777" ns0:rsidR="00270EF2" ns0:rsidRDefault="00000000" ns2:_id="vyd:000000000000sh">
      <ns0:r>
        <ns0:t ns2:_id="vyd:000000000000si">Деплой: ____________________________________________________________________</ns0:t>
      </ns0:r>
    </ns0:p>
    <ns0:p ns3:paraId="2270BADC" ns3:textId="77777777" ns0:rsidR="00270EF2" ns0:rsidRPr="00AB12F6" ns0:rsidRDefault="00000000" ns2:_id="vyd:000000000000sf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sg">7.3. Структура репозитория</ns0:t>
      </ns0:r>
    </ns0:p>
    <ns0:p ns3:paraId="59BD5A78" ns3:textId="77777777" ns0:rsidR="00270EF2" ns0:rsidRPr="00AB12F6" ns0:rsidRDefault="00000000" ns2:_id="vyd:000000000000s9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0se" xml:space="preserve">Кратко: где лежат промпты, где конфиги, где тесты, где </ns0:t>
      </ns0:r>
      <ns0:r>
        <ns0:rPr>
          <ns0:sz ns0:val="20"/>
          <ns0:color ns0:val="555555"/>
          <ns0:i ns0:val="1"/>
        </ns0:rPr>
        <ns0:t ns2:_id="vyd:000000000000sb">README</ns0:t>
      </ns0:r>
      <ns0:r>
        <ns0:rPr>
          <ns0:sz ns0:val="20"/>
          <ns0:color ns0:val="555555"/>
          <ns0:i ns0:val="1"/>
          <ns0:lang ns0:val="ru-RU"/>
        </ns0:rPr>
        <ns0:t ns2:_id="vyd:000000000000sa">. Облегчает экспертам ревью.</ns0:t>
      </ns0:r>
    </ns0:p>
    <ns0:p ns3:paraId="5044918C" ns3:textId="77777777" ns0:rsidR="00270EF2" ns0:rsidRPr="00AB12F6" ns0:rsidRDefault="00000000" ns2:_id="vyd:000000000000s7">
      <ns0:pPr>
        <ns0:rPr>
          <ns0:lang ns0:val="ru-RU"/>
        </ns0:rPr>
      </ns0:pPr>
      <ns0:r>
        <ns0:rPr>
          <ns0:lang ns0:val="ru-RU"/>
        </ns0:rPr>
        <ns0:t ns2:_id="vyd:000000000000s8">_______________________________________________________________________________</ns0:t>
      </ns0:r>
    </ns0:p>
    <ns0:p ns3:paraId="71908D89" ns3:textId="77777777" ns0:rsidR="00270EF2" ns0:rsidRPr="00AB12F6" ns0:rsidRDefault="00000000" ns2:_id="vyd:000000000000s5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0s6">8. Воспроизводимость и запуск</ns0:t>
      </ns0:r>
    </ns0:p>
    <ns0:p ns3:paraId="5192AD44" ns3:textId="77777777" ns0:rsidR="00270EF2" ns0:rsidRPr="00AB12F6" ns0:rsidRDefault="00000000" ns2:_id="vyd:000000000000s1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0s4" xml:space="preserve">Без </ns0:t>
      </ns0:r>
      <ns0:r>
        <ns0:rPr>
          <ns0:sz ns0:val="18"/>
          <ns0:color ns0:val="1F4E79"/>
          <ns0:b ns0:val="1"/>
          <ns0:i ns0:val="1"/>
        </ns0:rPr>
        <ns0:t ns2:_id="vyd:000000000000s3">README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s2" xml:space="preserve"> — −2 балла. Если демо требует «ручной магии за сценой» — −4 балла.</ns0:t>
      </ns0:r>
    </ns0:p>
    <ns0:p ns3:paraId="030DE425" ns3:textId="77777777" ns0:rsidR="00270EF2" ns0:rsidRPr="00AB12F6" ns0:rsidRDefault="00000000" ns2:_id="vyd:000000000000rw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s0" xml:space="preserve">☐  В репозитории есть </ns0:t>
      </ns0:r>
      <ns0:r>
        <ns0:t ns2:_id="vyd:000000000000ry">README</ns0:t>
      </ns0:r>
      <ns0:r>
        <ns0:rPr>
          <ns0:lang ns0:val="ru-RU"/>
        </ns0:rPr>
        <ns0:t ns2:_id="vyd:000000000000rx" xml:space="preserve"> с инструкцией по запуску</ns0:t>
      </ns0:r>
    </ns0:p>
    <ns0:p ns3:paraId="46F61C22" ns3:textId="77777777" ns0:rsidR="00270EF2" ns0:rsidRPr="00AB12F6" ns0:rsidRDefault="00000000" ns2:_id="vyd:000000000000rp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rv">☐  Есть .</ns0:t>
      </ns0:r>
      <ns0:r>
        <ns0:t ns2:_id="vyd:000000000000rt">env</ns0:t>
      </ns0:r>
      <ns0:r>
        <ns0:rPr>
          <ns0:lang ns0:val="ru-RU"/>
        </ns0:rPr>
        <ns0:t ns2:_id="vyd:000000000000rs">.</ns0:t>
      </ns0:r>
      <ns0:r>
        <ns0:t ns2:_id="vyd:000000000000rr">example</ns0:t>
      </ns0:r>
      <ns0:r>
        <ns0:rPr>
          <ns0:lang ns0:val="ru-RU"/>
        </ns0:rPr>
        <ns0:t ns2:_id="vyd:000000000000rq" xml:space="preserve"> со списком всех необходимых переменных</ns0:t>
      </ns0:r>
    </ns0:p>
    <ns0:p ns3:paraId="6AA22323" ns3:textId="77777777" ns0:rsidR="00270EF2" ns0:rsidRPr="00AB12F6" ns0:rsidRDefault="00000000" ns2:_id="vyd:000000000000rm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ro">☐  Команда запуска документирована (одна-две команды, не больше)</ns0:t>
      </ns0:r>
    </ns0:p>
    <ns0:p ns3:paraId="692ADDF0" ns3:textId="77777777" ns0:rsidR="00270EF2" ns0:rsidRPr="00AB12F6" ns0:rsidRDefault="00000000" ns2:_id="vyd:000000000000re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rl" xml:space="preserve">☐  Тестовые данные / </ns0:t>
      </ns0:r>
      <ns0:r>
        <ns0:t ns2:_id="vyd:000000000000rj">mock</ns0:t>
      </ns0:r>
      <ns0:r>
        <ns0:rPr>
          <ns0:lang ns0:val="ru-RU"/>
        </ns0:rPr>
        <ns0:t ns2:_id="vyd:000000000000ri" xml:space="preserve"> </ns0:t>
      </ns0:r>
      <ns0:r>
        <ns0:t ns2:_id="vyd:000000000000rh">dataset</ns0:t>
      </ns0:r>
      <ns0:r>
        <ns0:rPr>
          <ns0:lang ns0:val="ru-RU"/>
        </ns0:rPr>
        <ns0:t ns2:_id="vyd:000000000000rg" xml:space="preserve"> включены в репозиторий или скрипт их подгрузки</ns0:t>
      </ns0:r>
    </ns0:p>
    <ns0:p ns3:paraId="2C91336E" ns3:textId="77777777" ns0:rsidR="00270EF2" ns0:rsidRPr="00AB12F6" ns0:rsidRDefault="00000000" ns2:_id="vyd:000000000000rb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rd">☐  Демо запускается на ноутбуке любого члена команды без дополнительных шагов</ns0:t>
      </ns0:r>
    </ns0:p>
    <ns0:p ns3:paraId="596EC45F" ns3:textId="77777777" ns0:rsidR="00270EF2" ns0:rsidRPr="00AB12F6" ns0:rsidRDefault="00000000" ns2:_id="vyd:000000000000r9">
      <ns0:pPr>
        <ns0:rPr>
          <ns0:lang ns0:val="ru-RU"/>
        </ns0:rPr>
      </ns0:pPr>
      <ns0:r>
        <ns0:rPr>
          <ns0:lang ns0:val="ru-RU"/>
        </ns0:rPr>
        <ns0:t ns2:_id="vyd:000000000000ra">Ссылка на репозиторий: _____________________________________________________</ns0:t>
      </ns0:r>
    </ns0:p>
    <ns0:p ns3:paraId="0970604F" ns3:textId="77777777" ns0:rsidR="00270EF2" ns0:rsidRPr="00AB12F6" ns0:rsidRDefault="00000000" ns2:_id="vyd:000000000000r7">
      <ns0:pPr>
        <ns0:rPr>
          <ns0:lang ns0:val="ru-RU"/>
        </ns0:rPr>
      </ns0:pPr>
      <ns0:r>
        <ns0:rPr>
          <ns0:lang ns0:val="ru-RU"/>
        </ns0:rPr>
        <ns0:t ns2:_id="vyd:000000000000r8">Команда запуска: ___________________________________________________________</ns0:t>
      </ns0:r>
    </ns0:p>
    <ns0:p ns3:paraId="372B6A7A" ns3:textId="77777777" ns0:rsidR="00270EF2" ns0:rsidRPr="00AB12F6" ns0:rsidRDefault="00000000" ns2:_id="vyd:000000000000r4">
      <ns0:pPr>
        <ns0:rPr>
          <ns0:lang ns0:val="ru-RU"/>
        </ns0:rPr>
      </ns0:pPr>
      <ns0:r>
        <ns0:t ns2:_id="vyd:000000000000r6">URL</ns0:t>
      </ns0:r>
      <ns0:r>
        <ns0:rPr>
          <ns0:lang ns0:val="ru-RU"/>
        </ns0:rPr>
        <ns0:t ns2:_id="vyd:000000000000r5" xml:space="preserve"> запущенного демо (если есть): __________________________________________</ns0:t>
      </ns0:r>
    </ns0:p>
    <ns0:p ns3:paraId="12BE5FDA" ns3:textId="77777777" ns0:rsidR="00AB12F6" ns0:rsidRDefault="00AB12F6" ns2:_id="vyd:000000000000r2">
      <ns0:pPr>
        <ns0:rPr>
          <ns0:rFonts ns0:asciiTheme="majorHAnsi" ns0:hAnsiTheme="majorHAnsi" ns0:eastAsiaTheme="majorEastAsia" ns0:cstheme="majorBidi"/>
          <ns0:sz ns0:val="26"/>
          <ns0:color ns0:val="1F4E79"/>
          <ns0:b ns0:val="1"/>
          <ns0:lang ns0:val="ru-RU"/>
          <ns0:bCs ns0:val="1"/>
          <ns0:szCs ns0:val="26"/>
        </ns0:rPr>
      </ns0:pPr>
      <ns0:r>
        <ns0:rPr>
          <ns0:color ns0:val="1F4E79"/>
          <ns0:lang ns0:val="ru-RU"/>
        </ns0:rPr>
        <ns0:br ns0:type="page" ns2:_id="vyd:000000000000r3"/>
      </ns0:r>
    </ns0:p>
    <ns0:p ns3:paraId="17A09181" ns3:textId="65769EFE" ns0:rsidR="00270EF2" ns0:rsidRPr="00AB12F6" ns0:rsidRDefault="00000000" ns2:_id="vyd:000000000000r0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0r1">9. Наблюдаемость (логирование и трассировка)</ns0:t>
      </ns0:r>
    </ns0:p>
    <ns0:p ns3:paraId="05FACAC6" ns3:textId="77777777" ns0:rsidR="00270EF2" ns0:rsidRPr="00AB12F6" ns0:rsidRDefault="00000000" ns2:_id="vyd:000000000000qu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0qz" xml:space="preserve">+1 балл за внедрённые логирование и/или трассировку шагов </ns0:t>
      </ns0:r>
      <ns0:r>
        <ns0:rPr>
          <ns0:sz ns0:val="18"/>
          <ns0:color ns0:val="1F4E79"/>
          <ns0:b ns0:val="1"/>
          <ns0:i ns0:val="1"/>
        </ns0:rPr>
        <ns0:t ns2:_id="vyd:000000000000qy">AI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qx">-пайплайна.</ns0:t>
      </ns0:r>
    </ns0:p>
    <ns0:p ns3:paraId="0141B74B" ns3:textId="77777777" ns0:rsidR="00270EF2" ns0:rsidRDefault="00000000" ns2:_id="vyd:000000000000qs">
      <ns0:pPr>
        <ns0:pStyle ns0:val="31"/>
      </ns0:pPr>
      <ns0:r>
        <ns0:rPr>
          <ns0:color ns0:val="1F4E79"/>
        </ns0:rPr>
        <ns0:t ns2:_id="vyd:000000000000qt">9.1. Что логируется на каждый запрос</ns0:t>
      </ns0:r>
    </ns0:p>
    <ns0:tbl ns2:_id="vyd:000000000000oq">
      <ns0:tblPr>
        <ns0:tblStyle ns0:val="-11"/>
        <ns0:tblW ns0:w="0" ns0:type="auto"/>
        <ns0:tblLook ns0:firstRow="1" ns0:lastRow="0" ns0:firstColumn="1" ns0:lastColumn="0" ns0:noHBand="0" ns0:noVBand="1" ns0:val="07c5"/>
      </ns0:tblPr>
      <ns0:tblGrid>
        <ns0:gridCol ns0:w="3324"/>
        <ns0:gridCol ns0:w="3324"/>
        <ns0:gridCol ns0:w="3324"/>
      </ns0:tblGrid>
      <ns0:tr ns0:rsidR="00270EF2" ns3:paraId="3FBA4601" ns3:textId="77777777" ns0:rsidTr="00270EF2" ns2:_id="vyd:000000000000qi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</ns0:trPr>
        <ns0:tc ns2:_id="vyd:000000000000qp">
          <ns0:tcPr>
            <ns0:shd ns0:val="clear" ns0:color="auto" ns0:fill="1F4E79"/>
          </ns0:tcPr>
          <ns0:p ns3:paraId="512175E9" ns3:textId="77777777" ns0:rsidR="00270EF2" ns0:rsidRDefault="00000000" ns2:_id="vyd:000000000000qq">
            <ns0:r>
              <ns0:rPr>
                <ns0:color ns0:val="FFFFFF"/>
              </ns0:rPr>
              <ns0:t ns2:_id="vyd:000000000000qr">Поле лога</ns0:t>
            </ns0:r>
          </ns0:p>
        </ns0:tc>
        <ns0:tc ns2:_id="vyd:000000000000qm">
          <ns0:tcPr>
            <ns0:shd ns0:val="clear" ns0:color="auto" ns0:fill="1F4E79"/>
          </ns0:tcPr>
          <ns0:p ns3:paraId="0BB5584C" ns3:textId="77777777" ns0:rsidR="00270EF2" ns0:rsidRDefault="00000000" ns2:_id="vyd:000000000000qn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qo">Источник</ns0:t>
            </ns0:r>
          </ns0:p>
        </ns0:tc>
        <ns0:tc ns2:_id="vyd:000000000000qj">
          <ns0:tcPr>
            <ns0:shd ns0:val="clear" ns0:color="auto" ns0:fill="1F4E79"/>
          </ns0:tcPr>
          <ns0:p ns3:paraId="470902B9" ns3:textId="77777777" ns0:rsidR="00270EF2" ns0:rsidRDefault="00000000" ns2:_id="vyd:000000000000qk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ql">Куда пишется</ns0:t>
            </ns0:r>
          </ns0:p>
        </ns0:tc>
      </ns0:tr>
      <ns0:tr ns0:rsidR="00270EF2" ns3:paraId="74DDF4CE" ns3:textId="77777777" ns0:rsidTr="00270EF2" ns2:_id="vyd:000000000000q9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qf">
          <ns0:tcPr/>
          <ns0:p ns3:paraId="681C6330" ns3:textId="77777777" ns0:rsidR="00270EF2" ns0:rsidRDefault="00000000" ns2:_id="vyd:000000000000qg">
            <ns0:r>
              <ns0:t ns2:_id="vyd:000000000000qh">request_id</ns0:t>
            </ns0:r>
          </ns0:p>
        </ns0:tc>
        <ns0:tc ns2:_id="vyd:000000000000qc">
          <ns0:tcPr/>
          <ns0:p ns3:paraId="24160593" ns3:textId="77777777" ns0:rsidR="00270EF2" ns0:rsidRDefault="00000000" ns2:_id="vyd:000000000000qd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 ns2:_id="vyd:000000000000qe">входная точка</ns0:t>
            </ns0:r>
          </ns0:p>
        </ns0:tc>
        <ns0:tc ns2:_id="vyd:000000000000qa">
          <ns0:tcPr/>
          <ns0:p ns3:paraId="7BE0A9C5" ns3:textId="77777777" ns0:rsidR="00270EF2" ns0:rsidRDefault="00270EF2" ns2:_id="vyd:000000000000qb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6FD9C912" ns3:textId="77777777" ns0:rsidTr="00270EF2" ns2:_id="vyd:000000000000q0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q6">
          <ns0:tcPr/>
          <ns0:p ns3:paraId="020587FD" ns3:textId="77777777" ns0:rsidR="00270EF2" ns0:rsidRDefault="00000000" ns2:_id="vyd:000000000000q7">
            <ns0:r>
              <ns0:t ns2:_id="vyd:000000000000q8">user_input</ns0:t>
            </ns0:r>
          </ns0:p>
        </ns0:tc>
        <ns0:tc ns2:_id="vyd:000000000000q3">
          <ns0:tcPr/>
          <ns0:p ns3:paraId="293E9FD9" ns3:textId="77777777" ns0:rsidR="00270EF2" ns0:rsidRDefault="00000000" ns2:_id="vyd:000000000000q4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 ns2:_id="vyd:000000000000q5">API</ns0:t>
            </ns0:r>
          </ns0:p>
        </ns0:tc>
        <ns0:tc ns2:_id="vyd:000000000000q1">
          <ns0:tcPr/>
          <ns0:p ns3:paraId="6286FE61" ns3:textId="77777777" ns0:rsidR="00270EF2" ns0:rsidRDefault="00270EF2" ns2:_id="vyd:000000000000q2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0D1C087B" ns3:textId="77777777" ns0:rsidTr="00270EF2" ns2:_id="vyd:000000000000pr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px">
          <ns0:tcPr/>
          <ns0:p ns3:paraId="11039EB8" ns3:textId="77777777" ns0:rsidR="00270EF2" ns0:rsidRDefault="00000000" ns2:_id="vyd:000000000000py">
            <ns0:r>
              <ns0:t ns2:_id="vyd:000000000000pz">retrieved_chunks (RAG)</ns0:t>
            </ns0:r>
          </ns0:p>
        </ns0:tc>
        <ns0:tc ns2:_id="vyd:000000000000pu">
          <ns0:tcPr/>
          <ns0:p ns3:paraId="52ECB0F7" ns3:textId="77777777" ns0:rsidR="00270EF2" ns0:rsidRDefault="00000000" ns2:_id="vyd:000000000000pv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 ns2:_id="vyd:000000000000pw">vector store</ns0:t>
            </ns0:r>
          </ns0:p>
        </ns0:tc>
        <ns0:tc ns2:_id="vyd:000000000000ps">
          <ns0:tcPr/>
          <ns0:p ns3:paraId="5D4DCF71" ns3:textId="77777777" ns0:rsidR="00270EF2" ns0:rsidRDefault="00270EF2" ns2:_id="vyd:000000000000pt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3E9305D5" ns3:textId="77777777" ns0:rsidTr="00270EF2" ns2:_id="vyd:000000000000pi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po">
          <ns0:tcPr/>
          <ns0:p ns3:paraId="077E15C7" ns3:textId="77777777" ns0:rsidR="00270EF2" ns0:rsidRDefault="00000000" ns2:_id="vyd:000000000000pp">
            <ns0:r>
              <ns0:t ns2:_id="vyd:000000000000pq">prompt_version</ns0:t>
            </ns0:r>
          </ns0:p>
        </ns0:tc>
        <ns0:tc ns2:_id="vyd:000000000000pl">
          <ns0:tcPr/>
          <ns0:p ns3:paraId="0B162486" ns3:textId="77777777" ns0:rsidR="00270EF2" ns0:rsidRDefault="00000000" ns2:_id="vyd:000000000000pm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 ns2:_id="vyd:000000000000pn">конфиг</ns0:t>
            </ns0:r>
          </ns0:p>
        </ns0:tc>
        <ns0:tc ns2:_id="vyd:000000000000pj">
          <ns0:tcPr/>
          <ns0:p ns3:paraId="6B83E91E" ns3:textId="77777777" ns0:rsidR="00270EF2" ns0:rsidRDefault="00270EF2" ns2:_id="vyd:000000000000pk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77B3AD0D" ns3:textId="77777777" ns0:rsidTr="00270EF2" ns2:_id="vyd:000000000000p9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pf">
          <ns0:tcPr/>
          <ns0:p ns3:paraId="29537F71" ns3:textId="77777777" ns0:rsidR="00270EF2" ns0:rsidRDefault="00000000" ns2:_id="vyd:000000000000pg">
            <ns0:r>
              <ns0:t ns2:_id="vyd:000000000000ph">model_response</ns0:t>
            </ns0:r>
          </ns0:p>
        </ns0:tc>
        <ns0:tc ns2:_id="vyd:000000000000pc">
          <ns0:tcPr/>
          <ns0:p ns3:paraId="034CDB56" ns3:textId="77777777" ns0:rsidR="00270EF2" ns0:rsidRDefault="00000000" ns2:_id="vyd:000000000000pd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 ns2:_id="vyd:000000000000pe">LLM</ns0:t>
            </ns0:r>
          </ns0:p>
        </ns0:tc>
        <ns0:tc ns2:_id="vyd:000000000000pa">
          <ns0:tcPr/>
          <ns0:p ns3:paraId="36871815" ns3:textId="77777777" ns0:rsidR="00270EF2" ns0:rsidRDefault="00270EF2" ns2:_id="vyd:000000000000pb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4B9A7168" ns3:textId="77777777" ns0:rsidTr="00270EF2" ns2:_id="vyd:000000000000p0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p6">
          <ns0:tcPr/>
          <ns0:p ns3:paraId="4302D13F" ns3:textId="77777777" ns0:rsidR="00270EF2" ns0:rsidRDefault="00000000" ns2:_id="vyd:000000000000p7">
            <ns0:r>
              <ns0:t ns2:_id="vyd:000000000000p8">latency_ms (per step)</ns0:t>
            </ns0:r>
          </ns0:p>
        </ns0:tc>
        <ns0:tc ns2:_id="vyd:000000000000p3">
          <ns0:tcPr/>
          <ns0:p ns3:paraId="5E222BBC" ns3:textId="77777777" ns0:rsidR="00270EF2" ns0:rsidRDefault="00000000" ns2:_id="vyd:000000000000p4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 ns2:_id="vyd:000000000000p5">middleware</ns0:t>
            </ns0:r>
          </ns0:p>
        </ns0:tc>
        <ns0:tc ns2:_id="vyd:000000000000p1">
          <ns0:tcPr/>
          <ns0:p ns3:paraId="5FF4C0EF" ns3:textId="77777777" ns0:rsidR="00270EF2" ns0:rsidRDefault="00270EF2" ns2:_id="vyd:000000000000p2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691E6091" ns3:textId="77777777" ns0:rsidTr="00270EF2" ns2:_id="vyd:000000000000or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ox">
          <ns0:tcPr/>
          <ns0:p ns3:paraId="7EFD81C9" ns3:textId="77777777" ns0:rsidR="00270EF2" ns0:rsidRDefault="00000000" ns2:_id="vyd:000000000000oy">
            <ns0:r>
              <ns0:t ns2:_id="vyd:000000000000oz">error / fallback flag</ns0:t>
            </ns0:r>
          </ns0:p>
        </ns0:tc>
        <ns0:tc ns2:_id="vyd:000000000000ou">
          <ns0:tcPr/>
          <ns0:p ns3:paraId="5E690882" ns3:textId="77777777" ns0:rsidR="00270EF2" ns0:rsidRDefault="00000000" ns2:_id="vyd:000000000000ov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 ns2:_id="vyd:000000000000ow">AI Policy guard</ns0:t>
            </ns0:r>
          </ns0:p>
        </ns0:tc>
        <ns0:tc ns2:_id="vyd:000000000000os">
          <ns0:tcPr/>
          <ns0:p ns3:paraId="7E78533E" ns3:textId="77777777" ns0:rsidR="00270EF2" ns0:rsidRDefault="00270EF2" ns2:_id="vyd:000000000000ot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</ns0:tbl>
    <ns0:p ns3:paraId="4D6B7C02" ns3:textId="77777777" ns0:rsidR="00270EF2" ns0:rsidRDefault="00000000" ns2:_id="vyd:000000000000oo">
      <ns0:pPr>
        <ns0:pStyle ns0:val="31"/>
      </ns0:pPr>
      <ns0:r>
        <ns0:rPr>
          <ns0:color ns0:val="1F4E79"/>
        </ns0:rPr>
        <ns0:t ns2:_id="vyd:000000000000op">9.2. Трассировка</ns0:t>
      </ns0:r>
    </ns0:p>
    <ns0:p ns3:paraId="2F8130B2" ns3:textId="77777777" ns0:rsidR="00270EF2" ns0:rsidRPr="00AB12F6" ns0:rsidRDefault="00000000" ns2:_id="vyd:000000000000om">
      <ns0:pPr>
        <ns0:rPr>
          <ns0:lang ns0:val="ru-RU"/>
        </ns0:rPr>
      </ns0:pPr>
      <ns0:r>
        <ns0:rPr>
          <ns0:lang ns0:val="ru-RU"/>
        </ns0:rPr>
        <ns0:t ns2:_id="vyd:000000000000on">Как связать вход → промежуточные шаги → ответ: _____________________________</ns0:t>
      </ns0:r>
    </ns0:p>
    <ns0:p ns3:paraId="0A35D996" ns3:textId="77777777" ns0:rsidR="00270EF2" ns0:rsidRPr="00AB12F6" ns0:rsidRDefault="00000000" ns2:_id="vyd:000000000000ok">
      <ns0:pPr>
        <ns0:rPr>
          <ns0:lang ns0:val="ru-RU"/>
        </ns0:rPr>
      </ns0:pPr>
      <ns0:r>
        <ns0:rPr>
          <ns0:lang ns0:val="ru-RU"/>
        </ns0:rPr>
        <ns0:t ns2:_id="vyd:000000000000ol">Где смотреть трейсы в демо: ________________________________________________</ns0:t>
      </ns0:r>
    </ns0:p>
    <ns0:p ns3:paraId="4EE8F674" ns3:textId="77777777" ns0:rsidR="00270EF2" ns0:rsidRPr="00AB12F6" ns0:rsidRDefault="00000000" ns2:_id="vyd:000000000000og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0oj">10. Версионирование промптов и конфигов</ns0:t>
      </ns0:r>
    </ns0:p>
    <ns0:p ns3:paraId="5A43AB5D" ns3:textId="77777777" ns0:rsidR="00270EF2" ns0:rsidRPr="00AB12F6" ns0:rsidRDefault="00000000" ns2:_id="vyd:000000000000oa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0of">+1 балл, если промпты и конфиги — файлы / переменные, а не хардкод в коде.</ns0:t>
      </ns0:r>
    </ns0:p>
    <ns0:p ns3:paraId="7111E5D9" ns3:textId="77777777" ns0:rsidR="00270EF2" ns0:rsidRPr="00AB12F6" ns0:rsidRDefault="00000000" ns2:_id="vyd:000000000000o6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o9">☐  Промпты лежат в отдельной директории / файлах (не в коде)</ns0:t>
      </ns0:r>
    </ns0:p>
    <ns0:p ns3:paraId="56ABB895" ns3:textId="77777777" ns0:rsidR="00270EF2" ns0:rsidRPr="00AB12F6" ns0:rsidRDefault="00000000" ns2:_id="vyd:000000000000nt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o5" xml:space="preserve">☐  Каждый промпт имеет имя и версию (например </ns0:t>
      </ns0:r>
      <ns0:r>
        <ns0:t ns2:_id="vyd:000000000000o1">prompts</ns0:t>
      </ns0:r>
      <ns0:r>
        <ns0:rPr>
          <ns0:lang ns0:val="ru-RU"/>
        </ns0:rPr>
        <ns0:t ns2:_id="vyd:000000000000o0">/</ns0:t>
      </ns0:r>
      <ns0:r>
        <ns0:t ns2:_id="vyd:000000000000nz">qa</ns0:t>
      </ns0:r>
      <ns0:r>
        <ns0:rPr>
          <ns0:lang ns0:val="ru-RU"/>
        </ns0:rPr>
        <ns0:t ns2:_id="vyd:000000000000ny">_</ns0:t>
      </ns0:r>
      <ns0:r>
        <ns0:t ns2:_id="vyd:000000000000nx">v</ns0:t>
      </ns0:r>
      <ns0:r>
        <ns0:rPr>
          <ns0:lang ns0:val="ru-RU"/>
        </ns0:rPr>
        <ns0:t ns2:_id="vyd:000000000000nw">0.3.</ns0:t>
      </ns0:r>
      <ns0:r>
        <ns0:t ns2:_id="vyd:000000000000nv">md</ns0:t>
      </ns0:r>
      <ns0:r>
        <ns0:rPr>
          <ns0:lang ns0:val="ru-RU"/>
        </ns0:rPr>
        <ns0:t ns2:_id="vyd:000000000000nu">)</ns0:t>
      </ns0:r>
    </ns0:p>
    <ns0:p ns3:paraId="14D5049F" ns3:textId="77777777" ns0:rsidR="00270EF2" ns0:rsidRPr="00AB12F6" ns0:rsidRDefault="00000000" ns2:_id="vyd:000000000000nf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ns" xml:space="preserve">☐  Конфиги (модель, температура, </ns0:t>
      </ns0:r>
      <ns0:r>
        <ns0:t ns2:_id="vyd:000000000000nq">top</ns0:t>
      </ns0:r>
      <ns0:r>
        <ns0:rPr>
          <ns0:lang ns0:val="ru-RU"/>
        </ns0:rPr>
        <ns0:t ns2:_id="vyd:000000000000np">_</ns0:t>
      </ns0:r>
      <ns0:r>
        <ns0:t ns2:_id="vyd:000000000000no">k</ns0:t>
      </ns0:r>
      <ns0:r>
        <ns0:rPr>
          <ns0:lang ns0:val="ru-RU"/>
        </ns0:rPr>
        <ns0:t ns2:_id="vyd:000000000000nn" xml:space="preserve"> для </ns0:t>
      </ns0:r>
      <ns0:r>
        <ns0:t ns2:_id="vyd:000000000000nm">RAG</ns0:t>
      </ns0:r>
      <ns0:r>
        <ns0:rPr>
          <ns0:lang ns0:val="ru-RU"/>
        </ns0:rPr>
        <ns0:t ns2:_id="vyd:000000000000nl">) вынесены в .</ns0:t>
      </ns0:r>
      <ns0:r>
        <ns0:t ns2:_id="vyd:000000000000nk">env</ns0:t>
      </ns0:r>
      <ns0:r>
        <ns0:rPr>
          <ns0:lang ns0:val="ru-RU"/>
        </ns0:rPr>
        <ns0:t ns2:_id="vyd:000000000000nj" xml:space="preserve"> / </ns0:t>
      </ns0:r>
      <ns0:r>
        <ns0:t ns2:_id="vyd:000000000000ni">config</ns0:t>
      </ns0:r>
      <ns0:r>
        <ns0:rPr>
          <ns0:lang ns0:val="ru-RU"/>
        </ns0:rPr>
        <ns0:t ns2:_id="vyd:000000000000nh">.</ns0:t>
      </ns0:r>
      <ns0:r>
        <ns0:t ns2:_id="vyd:000000000000ng">yaml</ns0:t>
      </ns0:r>
    </ns0:p>
    <ns0:p ns3:paraId="4B1F0F18" ns3:textId="77777777" ns0:rsidR="00270EF2" ns0:rsidRDefault="00000000" ns2:_id="vyd:000000000000n7">
      <ns0:pPr>
        <ns0:pStyle ns0:val="a0"/>
        <ns0:ind ns0:start="283"/>
      </ns0:pPr>
      <ns0:r>
        <ns0:t ns2:_id="vyd:000000000000ne">☐  Изменения промптов фиксируются в git</ns0:t>
      </ns0:r>
    </ns0:p>
    <ns0:p ns3:paraId="0192E291" ns3:textId="77777777" ns0:rsidR="00270EF2" ns0:rsidRPr="00AB12F6" ns0:rsidRDefault="00000000" ns2:_id="vyd:000000000000n1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n6" xml:space="preserve">☐  В логе каждого запроса присутствует </ns0:t>
      </ns0:r>
      <ns0:r>
        <ns0:t ns2:_id="vyd:000000000000n4">prompt</ns0:t>
      </ns0:r>
      <ns0:r>
        <ns0:rPr>
          <ns0:lang ns0:val="ru-RU"/>
        </ns0:rPr>
        <ns0:t ns2:_id="vyd:000000000000n3">_</ns0:t>
      </ns0:r>
      <ns0:r>
        <ns0:t ns2:_id="vyd:000000000000n2">version</ns0:t>
      </ns0:r>
    </ns0:p>
    <ns0:p ns3:paraId="7B0A75CA" ns3:textId="77777777" ns0:rsidR="00270EF2" ns0:rsidRPr="00AB12F6" ns0:rsidRDefault="00000000" ns2:_id="vyd:000000000000mz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0n0">11. Тестирование (минимум 5 сценариев)</ns0:t>
      </ns0:r>
    </ns0:p>
    <ns0:p ns3:paraId="5B55D186" ns3:textId="77777777" ns0:rsidR="00270EF2" ns0:rsidRPr="00AB12F6" ns0:rsidRDefault="00000000" ns2:_id="vyd:000000000000mt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0my" xml:space="preserve">+1 балл за ≥5 тест-сценариев, включая </ns0:t>
      </ns0:r>
      <ns0:r>
        <ns0:rPr>
          <ns0:sz ns0:val="18"/>
          <ns0:color ns0:val="1F4E79"/>
          <ns0:b ns0:val="1"/>
          <ns0:i ns0:val="1"/>
        </ns0:rPr>
        <ns0:t ns2:_id="vyd:000000000000mx">edge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mw" xml:space="preserve"> </ns0:t>
      </ns0:r>
      <ns0:r>
        <ns0:rPr>
          <ns0:sz ns0:val="18"/>
          <ns0:color ns0:val="1F4E79"/>
          <ns0:b ns0:val="1"/>
          <ns0:i ns0:val="1"/>
        </ns0:rPr>
        <ns0:t ns2:_id="vyd:000000000000mv">cases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mu" xml:space="preserve"> и негативные кейсы.</ns0:t>
      </ns0:r>
    </ns0:p>
    <ns0:tbl ns2:_id="vyd:000000000000jm">
      <ns0:tblPr>
        <ns0:tblStyle ns0:val="-11"/>
        <ns0:tblW ns0:w="0" ns0:type="auto"/>
        <ns0:tblLook ns0:firstRow="1" ns0:lastRow="0" ns0:firstColumn="1" ns0:lastColumn="0" ns0:noHBand="0" ns0:noVBand="1" ns0:val="07c5"/>
      </ns0:tblPr>
      <ns0:tblGrid>
        <ns0:gridCol ns0:w="1662"/>
        <ns0:gridCol ns0:w="1662"/>
        <ns0:gridCol ns0:w="1662"/>
        <ns0:gridCol ns0:w="1662"/>
        <ns0:gridCol ns0:w="1662"/>
        <ns0:gridCol ns0:w="1662"/>
      </ns0:tblGrid>
      <ns0:tr ns0:rsidR="00270EF2" ns3:paraId="75C2B86C" ns3:textId="77777777" ns0:rsidTr="00270EF2" ns2:_id="vyd:000000000000ma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</ns0:trPr>
        <ns0:tc ns2:_id="vyd:000000000000mq">
          <ns0:tcPr>
            <ns0:shd ns0:val="clear" ns0:color="auto" ns0:fill="1F4E79"/>
          </ns0:tcPr>
          <ns0:p ns3:paraId="0653F2E6" ns3:textId="77777777" ns0:rsidR="00270EF2" ns0:rsidRDefault="00000000" ns2:_id="vyd:000000000000mr">
            <ns0:r>
              <ns0:rPr>
                <ns0:color ns0:val="FFFFFF"/>
              </ns0:rPr>
              <ns0:t ns2:_id="vyd:000000000000ms">ID</ns0:t>
            </ns0:r>
          </ns0:p>
        </ns0:tc>
        <ns0:tc ns2:_id="vyd:000000000000mn">
          <ns0:tcPr>
            <ns0:shd ns0:val="clear" ns0:color="auto" ns0:fill="1F4E79"/>
          </ns0:tcPr>
          <ns0:p ns3:paraId="5D9A26A3" ns3:textId="77777777" ns0:rsidR="00270EF2" ns0:rsidRDefault="00000000" ns2:_id="vyd:000000000000mo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mp">Тип</ns0:t>
            </ns0:r>
          </ns0:p>
        </ns0:tc>
        <ns0:tc ns2:_id="vyd:000000000000mk">
          <ns0:tcPr>
            <ns0:shd ns0:val="clear" ns0:color="auto" ns0:fill="1F4E79"/>
          </ns0:tcPr>
          <ns0:p ns3:paraId="7DC9272F" ns3:textId="77777777" ns0:rsidR="00270EF2" ns0:rsidRDefault="00000000" ns2:_id="vyd:000000000000ml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mm">Сценарий / вход</ns0:t>
            </ns0:r>
          </ns0:p>
        </ns0:tc>
        <ns0:tc ns2:_id="vyd:000000000000mh">
          <ns0:tcPr>
            <ns0:shd ns0:val="clear" ns0:color="auto" ns0:fill="1F4E79"/>
          </ns0:tcPr>
          <ns0:p ns3:paraId="28F12C76" ns3:textId="77777777" ns0:rsidR="00270EF2" ns0:rsidRDefault="00000000" ns2:_id="vyd:000000000000mi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mj">Ожидаемое поведение</ns0:t>
            </ns0:r>
          </ns0:p>
        </ns0:tc>
        <ns0:tc ns2:_id="vyd:000000000000me">
          <ns0:tcPr>
            <ns0:shd ns0:val="clear" ns0:color="auto" ns0:fill="1F4E79"/>
          </ns0:tcPr>
          <ns0:p ns3:paraId="47438468" ns3:textId="77777777" ns0:rsidR="00270EF2" ns0:rsidRDefault="00000000" ns2:_id="vyd:000000000000mf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mg">Факт</ns0:t>
            </ns0:r>
          </ns0:p>
        </ns0:tc>
        <ns0:tc ns2:_id="vyd:000000000000mb">
          <ns0:tcPr>
            <ns0:shd ns0:val="clear" ns0:color="auto" ns0:fill="1F4E79"/>
          </ns0:tcPr>
          <ns0:p ns3:paraId="043B65F2" ns3:textId="77777777" ns0:rsidR="00270EF2" ns0:rsidRDefault="00000000" ns2:_id="vyd:000000000000mc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md">Pass/Fail</ns0:t>
            </ns0:r>
          </ns0:p>
        </ns0:tc>
      </ns0:tr>
      <ns0:tr ns0:rsidR="00270EF2" ns3:paraId="783FD10A" ns3:textId="77777777" ns0:rsidTr="00270EF2" ns2:_id="vyd:000000000000lv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m7">
          <ns0:tcPr/>
          <ns0:p ns3:paraId="4A29FA53" ns3:textId="77777777" ns0:rsidR="00270EF2" ns0:rsidRDefault="00000000" ns2:_id="vyd:000000000000m8">
            <ns0:r>
              <ns0:t ns2:_id="vyd:000000000000m9">T-1</ns0:t>
            </ns0:r>
          </ns0:p>
        </ns0:tc>
        <ns0:tc ns2:_id="vyd:000000000000m4">
          <ns0:tcPr/>
          <ns0:p ns3:paraId="47751BFE" ns3:textId="77777777" ns0:rsidR="00270EF2" ns0:rsidRDefault="00000000" ns2:_id="vyd:000000000000m5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 ns2:_id="vyd:000000000000m6">happy path</ns0:t>
            </ns0:r>
          </ns0:p>
        </ns0:tc>
        <ns0:tc ns2:_id="vyd:000000000000m2">
          <ns0:tcPr/>
          <ns0:p ns3:paraId="72BFB0F1" ns3:textId="77777777" ns0:rsidR="00270EF2" ns0:rsidRDefault="00270EF2" ns2:_id="vyd:000000000000m3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m0">
          <ns0:tcPr/>
          <ns0:p ns3:paraId="3EF40D4E" ns3:textId="77777777" ns0:rsidR="00270EF2" ns0:rsidRDefault="00270EF2" ns2:_id="vyd:000000000000m1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ly">
          <ns0:tcPr/>
          <ns0:p ns3:paraId="33AF37A3" ns3:textId="77777777" ns0:rsidR="00270EF2" ns0:rsidRDefault="00270EF2" ns2:_id="vyd:000000000000lz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lw">
          <ns0:tcPr/>
          <ns0:p ns3:paraId="63F63AEF" ns3:textId="77777777" ns0:rsidR="00270EF2" ns0:rsidRDefault="00270EF2" ns2:_id="vyd:000000000000lx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311DC824" ns3:textId="77777777" ns0:rsidTr="00270EF2" ns2:_id="vyd:000000000000lg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ls">
          <ns0:tcPr/>
          <ns0:p ns3:paraId="43437441" ns3:textId="77777777" ns0:rsidR="00270EF2" ns0:rsidRDefault="00000000" ns2:_id="vyd:000000000000lt">
            <ns0:r>
              <ns0:t ns2:_id="vyd:000000000000lu">T-2</ns0:t>
            </ns0:r>
          </ns0:p>
        </ns0:tc>
        <ns0:tc ns2:_id="vyd:000000000000lp">
          <ns0:tcPr/>
          <ns0:p ns3:paraId="0DCFB2C4" ns3:textId="77777777" ns0:rsidR="00270EF2" ns0:rsidRDefault="00000000" ns2:_id="vyd:000000000000lq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 ns2:_id="vyd:000000000000lr">happy path</ns0:t>
            </ns0:r>
          </ns0:p>
        </ns0:tc>
        <ns0:tc ns2:_id="vyd:000000000000ln">
          <ns0:tcPr/>
          <ns0:p ns3:paraId="7409B1D0" ns3:textId="77777777" ns0:rsidR="00270EF2" ns0:rsidRDefault="00270EF2" ns2:_id="vyd:000000000000lo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ll">
          <ns0:tcPr/>
          <ns0:p ns3:paraId="32F763A3" ns3:textId="77777777" ns0:rsidR="00270EF2" ns0:rsidRDefault="00270EF2" ns2:_id="vyd:000000000000lm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lj">
          <ns0:tcPr/>
          <ns0:p ns3:paraId="57B62D6B" ns3:textId="77777777" ns0:rsidR="00270EF2" ns0:rsidRDefault="00270EF2" ns2:_id="vyd:000000000000lk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lh">
          <ns0:tcPr/>
          <ns0:p ns3:paraId="02F94D79" ns3:textId="77777777" ns0:rsidR="00270EF2" ns0:rsidRDefault="00270EF2" ns2:_id="vyd:000000000000li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4413DC3F" ns3:textId="77777777" ns0:rsidTr="00270EF2" ns2:_id="vyd:000000000000l1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ld">
          <ns0:tcPr/>
          <ns0:p ns3:paraId="5E93D4DC" ns3:textId="77777777" ns0:rsidR="00270EF2" ns0:rsidRDefault="00000000" ns2:_id="vyd:000000000000le">
            <ns0:r>
              <ns0:t ns2:_id="vyd:000000000000lf">T-3</ns0:t>
            </ns0:r>
          </ns0:p>
        </ns0:tc>
        <ns0:tc ns2:_id="vyd:000000000000la">
          <ns0:tcPr/>
          <ns0:p ns3:paraId="6859ED36" ns3:textId="77777777" ns0:rsidR="00270EF2" ns0:rsidRDefault="00000000" ns2:_id="vyd:000000000000lb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 ns2:_id="vyd:000000000000lc">edge case</ns0:t>
            </ns0:r>
          </ns0:p>
        </ns0:tc>
        <ns0:tc ns2:_id="vyd:000000000000l8">
          <ns0:tcPr/>
          <ns0:p ns3:paraId="5CEE2308" ns3:textId="77777777" ns0:rsidR="00270EF2" ns0:rsidRDefault="00270EF2" ns2:_id="vyd:000000000000l9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l6">
          <ns0:tcPr/>
          <ns0:p ns3:paraId="36C2D1C2" ns3:textId="77777777" ns0:rsidR="00270EF2" ns0:rsidRDefault="00270EF2" ns2:_id="vyd:000000000000l7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l4">
          <ns0:tcPr/>
          <ns0:p ns3:paraId="6AF5CFDF" ns3:textId="77777777" ns0:rsidR="00270EF2" ns0:rsidRDefault="00270EF2" ns2:_id="vyd:000000000000l5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l2">
          <ns0:tcPr/>
          <ns0:p ns3:paraId="73349A64" ns3:textId="77777777" ns0:rsidR="00270EF2" ns0:rsidRDefault="00270EF2" ns2:_id="vyd:000000000000l3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140A71B2" ns3:textId="77777777" ns0:rsidTr="00270EF2" ns2:_id="vyd:000000000000km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ky">
          <ns0:tcPr/>
          <ns0:p ns3:paraId="48F548B5" ns3:textId="77777777" ns0:rsidR="00270EF2" ns0:rsidRDefault="00000000" ns2:_id="vyd:000000000000kz">
            <ns0:r>
              <ns0:t ns2:_id="vyd:000000000000l0">T-4</ns0:t>
            </ns0:r>
          </ns0:p>
        </ns0:tc>
        <ns0:tc ns2:_id="vyd:000000000000kv">
          <ns0:tcPr/>
          <ns0:p ns3:paraId="04F33035" ns3:textId="77777777" ns0:rsidR="00270EF2" ns0:rsidRDefault="00000000" ns2:_id="vyd:000000000000kw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 ns2:_id="vyd:000000000000kx">negative (мусорный ввод)</ns0:t>
            </ns0:r>
          </ns0:p>
        </ns0:tc>
        <ns0:tc ns2:_id="vyd:000000000000kt">
          <ns0:tcPr/>
          <ns0:p ns3:paraId="008D1CAD" ns3:textId="77777777" ns0:rsidR="00270EF2" ns0:rsidRDefault="00270EF2" ns2:_id="vyd:000000000000ku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kr">
          <ns0:tcPr/>
          <ns0:p ns3:paraId="4091CDE6" ns3:textId="77777777" ns0:rsidR="00270EF2" ns0:rsidRDefault="00270EF2" ns2:_id="vyd:000000000000ks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kp">
          <ns0:tcPr/>
          <ns0:p ns3:paraId="3494BB1C" ns3:textId="77777777" ns0:rsidR="00270EF2" ns0:rsidRDefault="00270EF2" ns2:_id="vyd:000000000000kq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kn">
          <ns0:tcPr/>
          <ns0:p ns3:paraId="48DAFC36" ns3:textId="77777777" ns0:rsidR="00270EF2" ns0:rsidRDefault="00270EF2" ns2:_id="vyd:000000000000ko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0:rsidRPr="00AB12F6" ns3:paraId="2A668614" ns3:textId="77777777" ns0:rsidTr="00270EF2" ns2:_id="vyd:000000000000k2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kj">
          <ns0:tcPr/>
          <ns0:p ns3:paraId="6FB8777A" ns3:textId="77777777" ns0:rsidR="00270EF2" ns0:rsidRDefault="00000000" ns2:_id="vyd:000000000000kk">
            <ns0:r>
              <ns0:t ns2:_id="vyd:000000000000kl">T-5</ns0:t>
            </ns0:r>
          </ns0:p>
        </ns0:tc>
        <ns0:tc ns2:_id="vyd:000000000000kb">
          <ns0:tcPr/>
          <ns0:p ns3:paraId="12CC7DE8" ns3:textId="77777777" ns0:rsidR="00270EF2" ns0:rsidRPr="00AB12F6" ns0:rsidRDefault="00000000" ns2:_id="vyd:000000000000kc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  <ns0:r>
              <ns0:t ns2:_id="vyd:000000000000ki">AI</ns0:t>
            </ns0:r>
            <ns0:r>
              <ns0:rPr>
                <ns0:lang ns0:val="ru-RU"/>
              </ns0:rPr>
              <ns0:t ns2:_id="vyd:000000000000kh" xml:space="preserve"> </ns0:t>
            </ns0:r>
            <ns0:r>
              <ns0:t ns2:_id="vyd:000000000000kg">Policy</ns0:t>
            </ns0:r>
            <ns0:r>
              <ns0:rPr>
                <ns0:lang ns0:val="ru-RU"/>
              </ns0:rPr>
              <ns0:t ns2:_id="vyd:000000000000kf" xml:space="preserve"> </ns0:t>
            </ns0:r>
            <ns0:r>
              <ns0:t ns2:_id="vyd:000000000000ke">guard</ns0:t>
            </ns0:r>
            <ns0:r>
              <ns0:rPr>
                <ns0:lang ns0:val="ru-RU"/>
              </ns0:rPr>
              <ns0:t ns2:_id="vyd:000000000000kd" xml:space="preserve"> (не знаю / эскалация)</ns0:t>
            </ns0:r>
          </ns0:p>
        </ns0:tc>
        <ns0:tc ns2:_id="vyd:000000000000k9">
          <ns0:tcPr/>
          <ns0:p ns3:paraId="4A06E70D" ns3:textId="77777777" ns0:rsidR="00270EF2" ns0:rsidRPr="00AB12F6" ns0:rsidRDefault="00270EF2" ns2:_id="vyd:000000000000ka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</ns0:p>
        </ns0:tc>
        <ns0:tc ns2:_id="vyd:000000000000k7">
          <ns0:tcPr/>
          <ns0:p ns3:paraId="05DAB94A" ns3:textId="77777777" ns0:rsidR="00270EF2" ns0:rsidRPr="00AB12F6" ns0:rsidRDefault="00270EF2" ns2:_id="vyd:000000000000k8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</ns0:p>
        </ns0:tc>
        <ns0:tc ns2:_id="vyd:000000000000k5">
          <ns0:tcPr/>
          <ns0:p ns3:paraId="3302FE03" ns3:textId="77777777" ns0:rsidR="00270EF2" ns0:rsidRPr="00AB12F6" ns0:rsidRDefault="00270EF2" ns2:_id="vyd:000000000000k6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</ns0:p>
        </ns0:tc>
        <ns0:tc ns2:_id="vyd:000000000000k3">
          <ns0:tcPr/>
          <ns0:p ns3:paraId="14D7806D" ns3:textId="77777777" ns0:rsidR="00270EF2" ns0:rsidRPr="00AB12F6" ns0:rsidRDefault="00270EF2" ns2:_id="vyd:000000000000k4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</ns0:p>
        </ns0:tc>
      </ns0:tr>
      <ns0:tr ns0:rsidR="00270EF2" ns3:paraId="52B3440A" ns3:textId="77777777" ns0:rsidTr="00270EF2" ns2:_id="vyd:000000000000jn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jz">
          <ns0:tcPr/>
          <ns0:p ns3:paraId="3A3274BF" ns3:textId="77777777" ns0:rsidR="00270EF2" ns0:rsidRDefault="00000000" ns2:_id="vyd:000000000000k0">
            <ns0:r>
              <ns0:t ns2:_id="vyd:000000000000k1">T-6</ns0:t>
            </ns0:r>
          </ns0:p>
        </ns0:tc>
        <ns0:tc ns2:_id="vyd:000000000000jw">
          <ns0:tcPr/>
          <ns0:p ns3:paraId="3CB5A82A" ns3:textId="77777777" ns0:rsidR="00270EF2" ns0:rsidRDefault="00000000" ns2:_id="vyd:000000000000jx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 ns2:_id="vyd:000000000000jy">prompt injection попытка</ns0:t>
            </ns0:r>
          </ns0:p>
        </ns0:tc>
        <ns0:tc ns2:_id="vyd:000000000000ju">
          <ns0:tcPr/>
          <ns0:p ns3:paraId="200138DD" ns3:textId="77777777" ns0:rsidR="00270EF2" ns0:rsidRDefault="00270EF2" ns2:_id="vyd:000000000000jv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js">
          <ns0:tcPr/>
          <ns0:p ns3:paraId="69EF3573" ns3:textId="77777777" ns0:rsidR="00270EF2" ns0:rsidRDefault="00270EF2" ns2:_id="vyd:000000000000jt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jq">
          <ns0:tcPr/>
          <ns0:p ns3:paraId="18E25B57" ns3:textId="77777777" ns0:rsidR="00270EF2" ns0:rsidRDefault="00270EF2" ns2:_id="vyd:000000000000jr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jo">
          <ns0:tcPr/>
          <ns0:p ns3:paraId="3ED6D4EC" ns3:textId="77777777" ns0:rsidR="00270EF2" ns0:rsidRDefault="00270EF2" ns2:_id="vyd:000000000000jp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</ns0:tbl>
    <ns0:p ns3:paraId="42461976" ns3:textId="77777777" ns0:rsidR="00270EF2" ns0:rsidRPr="00AB12F6" ns0:rsidRDefault="00000000" ns2:_id="vyd:000000000000jc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0jl" xml:space="preserve">Если только </ns0:t>
      </ns0:r>
      <ns0:r>
        <ns0:rPr>
          <ns0:sz ns0:val="20"/>
          <ns0:color ns0:val="555555"/>
          <ns0:i ns0:val="1"/>
        </ns0:rPr>
        <ns0:t ns2:_id="vyd:000000000000jk">happy</ns0:t>
      </ns0:r>
      <ns0:r>
        <ns0:rPr>
          <ns0:sz ns0:val="20"/>
          <ns0:color ns0:val="555555"/>
          <ns0:i ns0:val="1"/>
          <ns0:lang ns0:val="ru-RU"/>
        </ns0:rPr>
        <ns0:t ns2:_id="vyd:000000000000jj" xml:space="preserve"> </ns0:t>
      </ns0:r>
      <ns0:r>
        <ns0:rPr>
          <ns0:sz ns0:val="20"/>
          <ns0:color ns0:val="555555"/>
          <ns0:i ns0:val="1"/>
        </ns0:rPr>
        <ns0:t ns2:_id="vyd:000000000000ji">path</ns0:t>
      </ns0:r>
      <ns0:r>
        <ns0:rPr>
          <ns0:sz ns0:val="20"/>
          <ns0:color ns0:val="555555"/>
          <ns0:i ns0:val="1"/>
          <ns0:lang ns0:val="ru-RU"/>
        </ns0:rPr>
        <ns0:t ns2:_id="vyd:000000000000jh" xml:space="preserve"> — это не считается. Минимум 1 </ns0:t>
      </ns0:r>
      <ns0:r>
        <ns0:rPr>
          <ns0:sz ns0:val="20"/>
          <ns0:color ns0:val="555555"/>
          <ns0:i ns0:val="1"/>
        </ns0:rPr>
        <ns0:t ns2:_id="vyd:000000000000jg">edge</ns0:t>
      </ns0:r>
      <ns0:r>
        <ns0:rPr>
          <ns0:sz ns0:val="20"/>
          <ns0:color ns0:val="555555"/>
          <ns0:i ns0:val="1"/>
          <ns0:lang ns0:val="ru-RU"/>
        </ns0:rPr>
        <ns0:t ns2:_id="vyd:000000000000jf" xml:space="preserve"> </ns0:t>
      </ns0:r>
      <ns0:r>
        <ns0:rPr>
          <ns0:sz ns0:val="20"/>
          <ns0:color ns0:val="555555"/>
          <ns0:i ns0:val="1"/>
        </ns0:rPr>
        <ns0:t ns2:_id="vyd:000000000000je">case</ns0:t>
      </ns0:r>
      <ns0:r>
        <ns0:rPr>
          <ns0:sz ns0:val="20"/>
          <ns0:color ns0:val="555555"/>
          <ns0:i ns0:val="1"/>
          <ns0:lang ns0:val="ru-RU"/>
        </ns0:rPr>
        <ns0:t ns2:_id="vyd:000000000000jd" xml:space="preserve"> и 1 негативный кейс обязательны.</ns0:t>
      </ns0:r>
    </ns0:p>
    <ns0:p ns3:paraId="164B97F1" ns3:textId="77777777" ns0:rsidR="00270EF2" ns0:rsidRPr="00AB12F6" ns0:rsidRDefault="00000000" ns2:_id="vyd:000000000000ja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0jb">12. Метрики качества прототипа</ns0:t>
      </ns0:r>
    </ns0:p>
    <ns0:p ns3:paraId="6D10A462" ns3:textId="77777777" ns0:rsidR="00270EF2" ns0:rsidRPr="00AB12F6" ns0:rsidRDefault="00000000" ns2:_id="vyd:000000000000j8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j9">12.1. Точность / релевантность</ns0:t>
      </ns0:r>
    </ns0:p>
    <ns0:p ns3:paraId="327F2768" ns3:textId="77777777" ns0:rsidR="00270EF2" ns0:rsidRPr="00AB12F6" ns0:rsidRDefault="00000000" ns2:_id="vyd:000000000000j4">
      <ns0:pPr>
        <ns0:rPr>
          <ns0:lang ns0:val="ru-RU"/>
        </ns0:rPr>
      </ns0:pPr>
      <ns0:r>
        <ns0:rPr>
          <ns0:lang ns0:val="ru-RU"/>
        </ns0:rPr>
        <ns0:t ns2:_id="vyd:000000000000j7" xml:space="preserve">Способ замера (ручная разметка </ns0:t>
      </ns0:r>
      <ns0:r>
        <ns0:t ns2:_id="vyd:000000000000j6">N</ns0:t>
      </ns0:r>
      <ns0:r>
        <ns0:rPr>
          <ns0:lang ns0:val="ru-RU"/>
        </ns0:rPr>
        <ns0:t ns2:_id="vyd:000000000000j5" xml:space="preserve"> примеров / авто-метрика): _________________</ns0:t>
      </ns0:r>
    </ns0:p>
    <ns0:p ns3:paraId="53179885" ns3:textId="77777777" ns0:rsidR="00270EF2" ns0:rsidRPr="00AB12F6" ns0:rsidRDefault="00000000" ns2:_id="vyd:000000000000j2">
      <ns0:pPr>
        <ns0:rPr>
          <ns0:lang ns0:val="ru-RU"/>
        </ns0:rPr>
      </ns0:pPr>
      <ns0:r>
        <ns0:rPr>
          <ns0:lang ns0:val="ru-RU"/>
        </ns0:rPr>
        <ns0:t ns2:_id="vyd:000000000000j3">Размер выборки: ______    Текущий результат: _____ %</ns0:t>
      </ns0:r>
    </ns0:p>
    <ns0:p ns3:paraId="4B431B0E" ns3:textId="77777777" ns0:rsidR="00270EF2" ns0:rsidRPr="00AB12F6" ns0:rsidRDefault="00000000" ns2:_id="vyd:000000000000iz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j1" xml:space="preserve">12.2. </ns0:t>
      </ns0:r>
      <ns0:r>
        <ns0:rPr>
          <ns0:color ns0:val="1F4E79"/>
        </ns0:rPr>
        <ns0:t ns2:_id="vyd:000000000000j0">Latency</ns0:t>
      </ns0:r>
    </ns0:p>
    <ns0:p ns3:paraId="6871C1C6" ns3:textId="77777777" ns0:rsidR="00270EF2" ns0:rsidRPr="00AB12F6" ns0:rsidRDefault="00000000" ns2:_id="vyd:000000000000iu">
      <ns0:pPr>
        <ns0:rPr>
          <ns0:lang ns0:val="ru-RU"/>
        </ns0:rPr>
      </ns0:pPr>
      <ns0:r>
        <ns0:t ns2:_id="vyd:000000000000iy">p</ns0:t>
      </ns0:r>
      <ns0:r>
        <ns0:rPr>
          <ns0:lang ns0:val="ru-RU"/>
        </ns0:rPr>
        <ns0:t ns2:_id="vyd:000000000000ix" xml:space="preserve">50: _____ сек     </ns0:t>
      </ns0:r>
      <ns0:r>
        <ns0:t ns2:_id="vyd:000000000000iw">p</ns0:t>
      </ns0:r>
      <ns0:r>
        <ns0:rPr>
          <ns0:lang ns0:val="ru-RU"/>
        </ns0:rPr>
        <ns0:t ns2:_id="vyd:000000000000iv">95: _____ сек     Метод замера: ____________________</ns0:t>
      </ns0:r>
    </ns0:p>
    <ns0:p ns3:paraId="6F23B307" ns3:textId="77777777" ns0:rsidR="00270EF2" ns0:rsidRPr="00AB12F6" ns0:rsidRDefault="00000000" ns2:_id="vyd:000000000000is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it">12.3. Устойчивость</ns0:t>
      </ns0:r>
    </ns0:p>
    <ns0:p ns3:paraId="4797F52D" ns3:textId="77777777" ns0:rsidR="00270EF2" ns0:rsidRPr="00AB12F6" ns0:rsidRDefault="00000000" ns2:_id="vyd:000000000000iq">
      <ns0:pPr>
        <ns0:rPr>
          <ns0:lang ns0:val="ru-RU"/>
        </ns0:rPr>
      </ns0:pPr>
      <ns0:r>
        <ns0:rPr>
          <ns0:lang ns0:val="ru-RU"/>
        </ns0:rPr>
        <ns0:t ns2:_id="vyd:000000000000ir">% ошибок на тестовой прогонке: ________</ns0:t>
      </ns0:r>
    </ns0:p>
    <ns0:p ns3:paraId="2BA58CE6" ns3:textId="77777777" ns0:rsidR="00270EF2" ns0:rsidRPr="00AB12F6" ns0:rsidRDefault="00000000" ns2:_id="vyd:000000000000im">
      <ns0:pPr>
        <ns0:rPr>
          <ns0:lang ns0:val="ru-RU"/>
        </ns0:rPr>
      </ns0:pPr>
      <ns0:r>
        <ns0:rPr>
          <ns0:lang ns0:val="ru-RU"/>
        </ns0:rPr>
        <ns0:t ns2:_id="vyd:000000000000ip" xml:space="preserve">Поведение при сбое внешнего </ns0:t>
      </ns0:r>
      <ns0:r>
        <ns0:t ns2:_id="vyd:000000000000io">API</ns0:t>
      </ns0:r>
      <ns0:r>
        <ns0:rPr>
          <ns0:lang ns0:val="ru-RU"/>
        </ns0:rPr>
        <ns0:t ns2:_id="vyd:000000000000in" xml:space="preserve"> / недоступности модели: _____________________</ns0:t>
      </ns0:r>
    </ns0:p>
    <ns0:p ns3:paraId="091B2D53" ns3:textId="77777777" ns0:rsidR="00270EF2" ns0:rsidRPr="00AB12F6" ns0:rsidRDefault="00270EF2" ns2:_id="vyd:000000000000il">
      <ns0:pPr>
        <ns0:rPr>
          <ns0:lang ns0:val="ru-RU"/>
        </ns0:rPr>
      </ns0:pPr>
    </ns0:p>
    <ns0:p ns3:paraId="5ACCB9AE" ns3:textId="77777777" ns0:rsidR="00AB12F6" ns0:rsidRDefault="00AB12F6" ns2:_id="vyd:000000000000ij">
      <ns0:pPr>
        <ns0:rPr>
          <ns0:rFonts ns0:asciiTheme="majorHAnsi" ns0:hAnsiTheme="majorHAnsi" ns0:eastAsiaTheme="majorEastAsia" ns0:cstheme="majorBidi"/>
          <ns0:sz ns0:val="28"/>
          <ns0:color ns0:val="1F4E79"/>
          <ns0:b ns0:val="1"/>
          <ns0:lang ns0:val="ru-RU"/>
          <ns0:bCs ns0:val="1"/>
          <ns0:szCs ns0:val="28"/>
        </ns0:rPr>
      </ns0:pPr>
      <ns0:r>
        <ns0:rPr>
          <ns0:color ns0:val="1F4E79"/>
          <ns0:lang ns0:val="ru-RU"/>
        </ns0:rPr>
        <ns0:br ns0:type="page" ns2:_id="vyd:000000000000ik"/>
      </ns0:r>
    </ns0:p>
    <ns0:p ns3:paraId="72A66D7D" ns3:textId="2C6FDF0D" ns0:rsidR="00270EF2" ns0:rsidRPr="00AB12F6" ns0:rsidRDefault="00000000" ns2:_id="vyd:000000000000ih">
      <ns0:pPr>
        <ns0:pStyle ns0:val="1"/>
        <ns0:rPr>
          <ns0:lang ns0:val="ru-RU"/>
        </ns0:rPr>
      </ns0:pPr>
      <ns0:r>
        <ns0:rPr>
          <ns0:color ns0:val="1F4E79"/>
          <ns0:lang ns0:val="ru-RU"/>
        </ns0:rPr>
        <ns0:t ns2:_id="vyd:000000000000ii">Артефакт 3 — Экономика и метрики</ns0:t>
      </ns0:r>
    </ns0:p>
    <ns0:p ns3:paraId="75C35848" ns3:textId="77777777" ns0:rsidR="00270EF2" ns0:rsidRPr="00AB12F6" ns0:rsidRDefault="00000000" ns2:_id="vyd:000000000000i3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0ig" xml:space="preserve">Критерий 3 МФТИ · максимум 10 / минимум 4. Признаки: </ns0:t>
      </ns0:r>
      <ns0:r>
        <ns0:rPr>
          <ns0:sz ns0:val="18"/>
          <ns0:color ns0:val="1F4E79"/>
          <ns0:b ns0:val="1"/>
          <ns0:i ns0:val="1"/>
        </ns0:rPr>
        <ns0:t ns2:_id="vyd:000000000000if">cost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ie">-</ns0:t>
      </ns0:r>
      <ns0:r>
        <ns0:rPr>
          <ns0:sz ns0:val="18"/>
          <ns0:color ns0:val="1F4E79"/>
          <ns0:b ns0:val="1"/>
          <ns0:i ns0:val="1"/>
        </ns0:rPr>
        <ns0:t ns2:_id="vyd:000000000000id">per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ic">-</ns0:t>
      </ns0:r>
      <ns0:r>
        <ns0:rPr>
          <ns0:sz ns0:val="18"/>
          <ns0:color ns0:val="1F4E79"/>
          <ns0:b ns0:val="1"/>
          <ns0:i ns0:val="1"/>
        </ns0:rPr>
        <ns0:t ns2:_id="vyd:000000000000ib">task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ia" xml:space="preserve"> (+2), 2 различающихся сценария (+2), </ns0:t>
      </ns0:r>
      <ns0:r>
        <ns0:rPr>
          <ns0:sz ns0:val="18"/>
          <ns0:color ns0:val="1F4E79"/>
          <ns0:b ns0:val="1"/>
          <ns0:i ns0:val="1"/>
        </ns0:rPr>
        <ns0:t ns2:_id="vyd:000000000000i9">trade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i8">-</ns0:t>
      </ns0:r>
      <ns0:r>
        <ns0:rPr>
          <ns0:sz ns0:val="18"/>
          <ns0:color ns0:val="1F4E79"/>
          <ns0:b ns0:val="1"/>
          <ns0:i ns0:val="1"/>
        </ns0:rPr>
        <ns0:t ns2:_id="vyd:000000000000i7">offs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i6" xml:space="preserve"> (+2), мини-</ns0:t>
      </ns0:r>
      <ns0:r>
        <ns0:rPr>
          <ns0:sz ns0:val="18"/>
          <ns0:color ns0:val="1F4E79"/>
          <ns0:b ns0:val="1"/>
          <ns0:i ns0:val="1"/>
        </ns0:rPr>
        <ns0:t ns2:_id="vyd:000000000000i5">ROI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i4" xml:space="preserve"> (+2), допущения (+2).</ns0:t>
      </ns0:r>
    </ns0:p>
    <ns0:p ns3:paraId="621EB65E" ns3:textId="77777777" ns0:rsidR="00270EF2" ns0:rsidRPr="00AB12F6" ns0:rsidRDefault="00000000" ns2:_id="vyd:000000000000hw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0i2" xml:space="preserve">13. </ns0:t>
      </ns0:r>
      <ns0:r>
        <ns0:rPr>
          <ns0:color ns0:val="1F4E79"/>
        </ns0:rPr>
        <ns0:t ns2:_id="vyd:000000000000i1">Cost</ns0:t>
      </ns0:r>
      <ns0:r>
        <ns0:rPr>
          <ns0:color ns0:val="1F4E79"/>
          <ns0:lang ns0:val="ru-RU"/>
        </ns0:rPr>
        <ns0:t ns2:_id="vyd:000000000000i0">-</ns0:t>
      </ns0:r>
      <ns0:r>
        <ns0:rPr>
          <ns0:color ns0:val="1F4E79"/>
        </ns0:rPr>
        <ns0:t ns2:_id="vyd:000000000000hz">per</ns0:t>
      </ns0:r>
      <ns0:r>
        <ns0:rPr>
          <ns0:color ns0:val="1F4E79"/>
          <ns0:lang ns0:val="ru-RU"/>
        </ns0:rPr>
        <ns0:t ns2:_id="vyd:000000000000hy">-</ns0:t>
      </ns0:r>
      <ns0:r>
        <ns0:rPr>
          <ns0:color ns0:val="1F4E79"/>
        </ns0:rPr>
        <ns0:t ns2:_id="vyd:000000000000hx">task</ns0:t>
      </ns0:r>
    </ns0:p>
    <ns0:p ns3:paraId="4F4729DC" ns3:textId="77777777" ns0:rsidR="00270EF2" ns0:rsidRPr="00AB12F6" ns0:rsidRDefault="00000000" ns2:_id="vyd:000000000000hu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0hv">+2 балла. −3 если расчёт без конкретных чисел.</ns0:t>
      </ns0:r>
    </ns0:p>
    <ns0:p ns3:paraId="781DC478" ns3:textId="77777777" ns0:rsidR="00270EF2" ns0:rsidRPr="00AB12F6" ns0:rsidRDefault="00000000" ns2:_id="vyd:000000000000hq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ht">13.1. Что считаем «</ns0:t>
      </ns0:r>
      <ns0:r>
        <ns0:rPr>
          <ns0:color ns0:val="1F4E79"/>
        </ns0:rPr>
        <ns0:t ns2:_id="vyd:000000000000hs">task</ns0:t>
      </ns0:r>
      <ns0:r>
        <ns0:rPr>
          <ns0:color ns0:val="1F4E79"/>
          <ns0:lang ns0:val="ru-RU"/>
        </ns0:rPr>
        <ns0:t ns2:_id="vyd:000000000000hr">»</ns0:t>
      </ns0:r>
    </ns0:p>
    <ns0:p ns3:paraId="290730D9" ns3:textId="77777777" ns0:rsidR="00270EF2" ns0:rsidRPr="00AB12F6" ns0:rsidRDefault="00000000" ns2:_id="vyd:000000000000ho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0hp">Один полный прогон основного пользовательского сценария от ввода до выдачи ответа.</ns0:t>
      </ns0:r>
    </ns0:p>
    <ns0:p ns3:paraId="13E9B50C" ns3:textId="77777777" ns0:rsidR="00270EF2" ns0:rsidRPr="00AB12F6" ns0:rsidRDefault="00000000" ns2:_id="vyd:000000000000hk">
      <ns0:pPr>
        <ns0:rPr>
          <ns0:lang ns0:val="ru-RU"/>
        </ns0:rPr>
      </ns0:pPr>
      <ns0:r>
        <ns0:rPr>
          <ns0:lang ns0:val="ru-RU"/>
        </ns0:rPr>
        <ns0:t ns2:_id="vyd:000000000000hn" xml:space="preserve">Определение </ns0:t>
      </ns0:r>
      <ns0:r>
        <ns0:t ns2:_id="vyd:000000000000hm">task</ns0:t>
      </ns0:r>
      <ns0:r>
        <ns0:rPr>
          <ns0:lang ns0:val="ru-RU"/>
        </ns0:rPr>
        <ns0:t ns2:_id="vyd:000000000000hl">: _________________________________________________________</ns0:t>
      </ns0:r>
    </ns0:p>
    <ns0:p ns3:paraId="07D35A64" ns3:textId="77777777" ns0:rsidR="00270EF2" ns0:rsidRPr="00AB12F6" ns0:rsidRDefault="00000000" ns2:_id="vyd:000000000000hh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hj" xml:space="preserve">13.2. Структура стоимости одного </ns0:t>
      </ns0:r>
      <ns0:r>
        <ns0:rPr>
          <ns0:color ns0:val="1F4E79"/>
        </ns0:rPr>
        <ns0:t ns2:_id="vyd:000000000000hi">task</ns0:t>
      </ns0:r>
    </ns0:p>
    <ns0:tbl ns2:_id="vyd:000000000000f5">
      <ns0:tblPr>
        <ns0:tblStyle ns0:val="-11"/>
        <ns0:tblW ns0:w="0" ns0:type="auto"/>
        <ns0:tblLook ns0:firstRow="1" ns0:lastRow="0" ns0:firstColumn="1" ns0:lastColumn="0" ns0:noHBand="0" ns0:noVBand="1" ns0:val="07c5"/>
      </ns0:tblPr>
      <ns0:tblGrid>
        <ns0:gridCol ns0:w="2493"/>
        <ns0:gridCol ns0:w="2493"/>
        <ns0:gridCol ns0:w="2493"/>
        <ns0:gridCol ns0:w="2493"/>
      </ns0:tblGrid>
      <ns0:tr ns0:rsidR="00270EF2" ns3:paraId="17374239" ns3:textId="77777777" ns0:rsidTr="00270EF2" ns2:_id="vyd:000000000000h4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</ns0:trPr>
        <ns0:tc ns2:_id="vyd:000000000000he">
          <ns0:tcPr>
            <ns0:shd ns0:val="clear" ns0:color="auto" ns0:fill="1F4E79"/>
          </ns0:tcPr>
          <ns0:p ns3:paraId="523F5750" ns3:textId="77777777" ns0:rsidR="00270EF2" ns0:rsidRDefault="00000000" ns2:_id="vyd:000000000000hf">
            <ns0:r>
              <ns0:rPr>
                <ns0:color ns0:val="FFFFFF"/>
              </ns0:rPr>
              <ns0:t ns2:_id="vyd:000000000000hg">Статья</ns0:t>
            </ns0:r>
          </ns0:p>
        </ns0:tc>
        <ns0:tc ns2:_id="vyd:000000000000hb">
          <ns0:tcPr>
            <ns0:shd ns0:val="clear" ns0:color="auto" ns0:fill="1F4E79"/>
          </ns0:tcPr>
          <ns0:p ns3:paraId="63057F9D" ns3:textId="77777777" ns0:rsidR="00270EF2" ns0:rsidRDefault="00000000" ns2:_id="vyd:000000000000hc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hd">Объём</ns0:t>
            </ns0:r>
          </ns0:p>
        </ns0:tc>
        <ns0:tc ns2:_id="vyd:000000000000h8">
          <ns0:tcPr>
            <ns0:shd ns0:val="clear" ns0:color="auto" ns0:fill="1F4E79"/>
          </ns0:tcPr>
          <ns0:p ns3:paraId="64FD84EC" ns3:textId="77777777" ns0:rsidR="00270EF2" ns0:rsidRDefault="00000000" ns2:_id="vyd:000000000000h9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ha">Цена за единицу, ₽</ns0:t>
            </ns0:r>
          </ns0:p>
        </ns0:tc>
        <ns0:tc ns2:_id="vyd:000000000000h5">
          <ns0:tcPr>
            <ns0:shd ns0:val="clear" ns0:color="auto" ns0:fill="1F4E79"/>
          </ns0:tcPr>
          <ns0:p ns3:paraId="6CE1383C" ns3:textId="77777777" ns0:rsidR="00270EF2" ns0:rsidRDefault="00000000" ns2:_id="vyd:000000000000h6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h7">Стоимость на task, ₽</ns0:t>
            </ns0:r>
          </ns0:p>
        </ns0:tc>
      </ns0:tr>
      <ns0:tr ns0:rsidR="00270EF2" ns3:paraId="4FEA6B13" ns3:textId="77777777" ns0:rsidTr="00270EF2" ns2:_id="vyd:000000000000gu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h1">
          <ns0:tcPr/>
          <ns0:p ns3:paraId="3DF431E4" ns3:textId="77777777" ns0:rsidR="00270EF2" ns0:rsidRDefault="00000000" ns2:_id="vyd:000000000000h2">
            <ns0:r>
              <ns0:t ns2:_id="vyd:000000000000h3">LLM input tokens</ns0:t>
            </ns0:r>
          </ns0:p>
        </ns0:tc>
        <ns0:tc ns2:_id="vyd:000000000000gz">
          <ns0:tcPr/>
          <ns0:p ns3:paraId="5C2ABF9C" ns3:textId="77777777" ns0:rsidR="00270EF2" ns0:rsidRDefault="00270EF2" ns2:_id="vyd:000000000000h0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gx">
          <ns0:tcPr/>
          <ns0:p ns3:paraId="6F059DF5" ns3:textId="77777777" ns0:rsidR="00270EF2" ns0:rsidRDefault="00270EF2" ns2:_id="vyd:000000000000gy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gv">
          <ns0:tcPr/>
          <ns0:p ns3:paraId="4589BB7C" ns3:textId="77777777" ns0:rsidR="00270EF2" ns0:rsidRDefault="00270EF2" ns2:_id="vyd:000000000000gw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1E25FD95" ns3:textId="77777777" ns0:rsidTr="00270EF2" ns2:_id="vyd:000000000000gk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gr">
          <ns0:tcPr/>
          <ns0:p ns3:paraId="6F1A885F" ns3:textId="77777777" ns0:rsidR="00270EF2" ns0:rsidRDefault="00000000" ns2:_id="vyd:000000000000gs">
            <ns0:r>
              <ns0:t ns2:_id="vyd:000000000000gt">LLM output tokens</ns0:t>
            </ns0:r>
          </ns0:p>
        </ns0:tc>
        <ns0:tc ns2:_id="vyd:000000000000gp">
          <ns0:tcPr/>
          <ns0:p ns3:paraId="67EEA7DC" ns3:textId="77777777" ns0:rsidR="00270EF2" ns0:rsidRDefault="00270EF2" ns2:_id="vyd:000000000000gq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gn">
          <ns0:tcPr/>
          <ns0:p ns3:paraId="49AA8CCC" ns3:textId="77777777" ns0:rsidR="00270EF2" ns0:rsidRDefault="00270EF2" ns2:_id="vyd:000000000000go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gl">
          <ns0:tcPr/>
          <ns0:p ns3:paraId="2EE83AD6" ns3:textId="77777777" ns0:rsidR="00270EF2" ns0:rsidRDefault="00270EF2" ns2:_id="vyd:000000000000gm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5D0723F2" ns3:textId="77777777" ns0:rsidTr="00270EF2" ns2:_id="vyd:000000000000ga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gh">
          <ns0:tcPr/>
          <ns0:p ns3:paraId="327E0ECD" ns3:textId="77777777" ns0:rsidR="00270EF2" ns0:rsidRDefault="00000000" ns2:_id="vyd:000000000000gi">
            <ns0:r>
              <ns0:t ns2:_id="vyd:000000000000gj">Embeddings (RAG)</ns0:t>
            </ns0:r>
          </ns0:p>
        </ns0:tc>
        <ns0:tc ns2:_id="vyd:000000000000gf">
          <ns0:tcPr/>
          <ns0:p ns3:paraId="290AA7DD" ns3:textId="77777777" ns0:rsidR="00270EF2" ns0:rsidRDefault="00270EF2" ns2:_id="vyd:000000000000gg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gd">
          <ns0:tcPr/>
          <ns0:p ns3:paraId="18D69783" ns3:textId="77777777" ns0:rsidR="00270EF2" ns0:rsidRDefault="00270EF2" ns2:_id="vyd:000000000000ge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gb">
          <ns0:tcPr/>
          <ns0:p ns3:paraId="7B7F4857" ns3:textId="77777777" ns0:rsidR="00270EF2" ns0:rsidRDefault="00270EF2" ns2:_id="vyd:000000000000gc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47333E79" ns3:textId="77777777" ns0:rsidTr="00270EF2" ns2:_id="vyd:000000000000g0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g7">
          <ns0:tcPr/>
          <ns0:p ns3:paraId="75FADBF1" ns3:textId="77777777" ns0:rsidR="00270EF2" ns0:rsidRDefault="00000000" ns2:_id="vyd:000000000000g8">
            <ns0:r>
              <ns0:t ns2:_id="vyd:000000000000g9">Vector DB запрос</ns0:t>
            </ns0:r>
          </ns0:p>
        </ns0:tc>
        <ns0:tc ns2:_id="vyd:000000000000g5">
          <ns0:tcPr/>
          <ns0:p ns3:paraId="33D4B55F" ns3:textId="77777777" ns0:rsidR="00270EF2" ns0:rsidRDefault="00270EF2" ns2:_id="vyd:000000000000g6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g3">
          <ns0:tcPr/>
          <ns0:p ns3:paraId="023ECB11" ns3:textId="77777777" ns0:rsidR="00270EF2" ns0:rsidRDefault="00270EF2" ns2:_id="vyd:000000000000g4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g1">
          <ns0:tcPr/>
          <ns0:p ns3:paraId="3E00FE94" ns3:textId="77777777" ns0:rsidR="00270EF2" ns0:rsidRDefault="00270EF2" ns2:_id="vyd:000000000000g2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61641CAE" ns3:textId="77777777" ns0:rsidTr="00270EF2" ns2:_id="vyd:000000000000fq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fx">
          <ns0:tcPr/>
          <ns0:p ns3:paraId="13F0761C" ns3:textId="77777777" ns0:rsidR="00270EF2" ns0:rsidRDefault="00000000" ns2:_id="vyd:000000000000fy">
            <ns0:r>
              <ns0:t ns2:_id="vyd:000000000000fz">Хостинг (амортизация)</ns0:t>
            </ns0:r>
          </ns0:p>
        </ns0:tc>
        <ns0:tc ns2:_id="vyd:000000000000fv">
          <ns0:tcPr/>
          <ns0:p ns3:paraId="0AEFD4F6" ns3:textId="77777777" ns0:rsidR="00270EF2" ns0:rsidRDefault="00270EF2" ns2:_id="vyd:000000000000fw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ft">
          <ns0:tcPr/>
          <ns0:p ns3:paraId="2DC98B1B" ns3:textId="77777777" ns0:rsidR="00270EF2" ns0:rsidRDefault="00270EF2" ns2:_id="vyd:000000000000fu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fr">
          <ns0:tcPr/>
          <ns0:p ns3:paraId="27EA44F4" ns3:textId="77777777" ns0:rsidR="00270EF2" ns0:rsidRDefault="00270EF2" ns2:_id="vyd:000000000000fs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36723B1F" ns3:textId="77777777" ns0:rsidTr="00270EF2" ns2:_id="vyd:000000000000fg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fn">
          <ns0:tcPr/>
          <ns0:p ns3:paraId="58AD2975" ns3:textId="77777777" ns0:rsidR="00270EF2" ns0:rsidRDefault="00000000" ns2:_id="vyd:000000000000fo">
            <ns0:r>
              <ns0:t ns2:_id="vyd:000000000000fp">Прочее</ns0:t>
            </ns0:r>
          </ns0:p>
        </ns0:tc>
        <ns0:tc ns2:_id="vyd:000000000000fl">
          <ns0:tcPr/>
          <ns0:p ns3:paraId="061C5D13" ns3:textId="77777777" ns0:rsidR="00270EF2" ns0:rsidRDefault="00270EF2" ns2:_id="vyd:000000000000fm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fj">
          <ns0:tcPr/>
          <ns0:p ns3:paraId="092B6724" ns3:textId="77777777" ns0:rsidR="00270EF2" ns0:rsidRDefault="00270EF2" ns2:_id="vyd:000000000000fk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fh">
          <ns0:tcPr/>
          <ns0:p ns3:paraId="61207D42" ns3:textId="77777777" ns0:rsidR="00270EF2" ns0:rsidRDefault="00270EF2" ns2:_id="vyd:000000000000fi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30DA3424" ns3:textId="77777777" ns0:rsidTr="00270EF2" ns2:_id="vyd:000000000000f6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fd">
          <ns0:tcPr/>
          <ns0:p ns3:paraId="5752EE8D" ns3:textId="77777777" ns0:rsidR="00270EF2" ns0:rsidRDefault="00000000" ns2:_id="vyd:000000000000fe">
            <ns0:r>
              <ns0:t ns2:_id="vyd:000000000000ff">ИТОГО cost-per-task</ns0:t>
            </ns0:r>
          </ns0:p>
        </ns0:tc>
        <ns0:tc ns2:_id="vyd:000000000000fb">
          <ns0:tcPr/>
          <ns0:p ns3:paraId="23966C58" ns3:textId="77777777" ns0:rsidR="00270EF2" ns0:rsidRDefault="00270EF2" ns2:_id="vyd:000000000000fc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f9">
          <ns0:tcPr/>
          <ns0:p ns3:paraId="5CC72CA1" ns3:textId="77777777" ns0:rsidR="00270EF2" ns0:rsidRDefault="00270EF2" ns2:_id="vyd:000000000000fa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f7">
          <ns0:tcPr/>
          <ns0:p ns3:paraId="60081353" ns3:textId="77777777" ns0:rsidR="00270EF2" ns0:rsidRDefault="00270EF2" ns2:_id="vyd:000000000000f8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</ns0:tbl>
    <ns0:p ns3:paraId="3E0F0C84" ns3:textId="77777777" ns0:rsidR="00270EF2" ns0:rsidRPr="00AB12F6" ns0:rsidRDefault="00000000" ns2:_id="vyd:000000000000f1">
      <ns0:pPr>
        <ns0:rPr>
          <ns0:lang ns0:val="ru-RU"/>
        </ns0:rPr>
      </ns0:pPr>
      <ns0:r>
        <ns0:rPr>
          <ns0:i ns0:val="1"/>
          <ns0:lang ns0:val="ru-RU"/>
        </ns0:rPr>
        <ns0:t ns2:_id="vyd:000000000000f4" xml:space="preserve">Источник цен (тариф </ns0:t>
      </ns0:r>
      <ns0:r>
        <ns0:rPr>
          <ns0:i ns0:val="1"/>
        </ns0:rPr>
        <ns0:t ns2:_id="vyd:000000000000f3">GigaChat</ns0:t>
      </ns0:r>
      <ns0:r>
        <ns0:rPr>
          <ns0:i ns0:val="1"/>
          <ns0:lang ns0:val="ru-RU"/>
        </ns0:rPr>
        <ns0:t ns2:_id="vyd:000000000000f2" xml:space="preserve"> / иной): ______________________________________</ns0:t>
      </ns0:r>
    </ns0:p>
    <ns0:p ns3:paraId="625FE9B6" ns3:textId="77777777" ns0:rsidR="00270EF2" ns0:rsidRPr="00AB12F6" ns0:rsidRDefault="00000000" ns2:_id="vyd:000000000000ev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0f0">14. Сценарии использования (</ns0:t>
      </ns0:r>
      <ns0:r>
        <ns0:rPr>
          <ns0:color ns0:val="1F4E79"/>
        </ns0:rPr>
        <ns0:t ns2:_id="vyd:000000000000ez">base</ns0:t>
      </ns0:r>
      <ns0:r>
        <ns0:rPr>
          <ns0:color ns0:val="1F4E79"/>
          <ns0:lang ns0:val="ru-RU"/>
        </ns0:rPr>
        <ns0:t ns2:_id="vyd:000000000000ey" xml:space="preserve"> / </ns0:t>
      </ns0:r>
      <ns0:r>
        <ns0:rPr>
          <ns0:color ns0:val="1F4E79"/>
        </ns0:rPr>
        <ns0:t ns2:_id="vyd:000000000000ex">optimistic</ns0:t>
      </ns0:r>
      <ns0:r>
        <ns0:rPr>
          <ns0:color ns0:val="1F4E79"/>
          <ns0:lang ns0:val="ru-RU"/>
        </ns0:rPr>
        <ns0:t ns2:_id="vyd:000000000000ew">)</ns0:t>
      </ns0:r>
    </ns0:p>
    <ns0:p ns3:paraId="1495C915" ns3:textId="77777777" ns0:rsidR="00270EF2" ns0:rsidRPr="00AB12F6" ns0:rsidRDefault="00000000" ns2:_id="vyd:000000000000et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0eu">+2 балла. Анти-паттерн (−2): сценарии различаются только названием.</ns0:t>
      </ns0:r>
    </ns0:p>
    <ns0:tbl ns2:_id="vyd:000000000000bx">
      <ns0:tblPr>
        <ns0:tblStyle ns0:val="-11"/>
        <ns0:tblW ns0:w="0" ns0:type="auto"/>
        <ns0:tblLook ns0:firstRow="1" ns0:lastRow="0" ns0:firstColumn="1" ns0:lastColumn="0" ns0:noHBand="0" ns0:noVBand="1" ns0:val="07c5"/>
      </ns0:tblPr>
      <ns0:tblGrid>
        <ns0:gridCol ns0:w="2493"/>
        <ns0:gridCol ns0:w="2493"/>
        <ns0:gridCol ns0:w="2493"/>
        <ns0:gridCol ns0:w="2493"/>
      </ns0:tblGrid>
      <ns0:tr ns0:rsidR="00270EF2" ns3:paraId="0A28778D" ns3:textId="77777777" ns0:rsidTr="00270EF2" ns2:_id="vyd:000000000000eg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</ns0:trPr>
        <ns0:tc ns2:_id="vyd:000000000000eq">
          <ns0:tcPr>
            <ns0:shd ns0:val="clear" ns0:color="auto" ns0:fill="1F4E79"/>
          </ns0:tcPr>
          <ns0:p ns3:paraId="514FD590" ns3:textId="77777777" ns0:rsidR="00270EF2" ns0:rsidRDefault="00000000" ns2:_id="vyd:000000000000er">
            <ns0:r>
              <ns0:rPr>
                <ns0:color ns0:val="FFFFFF"/>
              </ns0:rPr>
              <ns0:t ns2:_id="vyd:000000000000es">Параметр</ns0:t>
            </ns0:r>
          </ns0:p>
        </ns0:tc>
        <ns0:tc ns2:_id="vyd:000000000000en">
          <ns0:tcPr>
            <ns0:shd ns0:val="clear" ns0:color="auto" ns0:fill="1F4E79"/>
          </ns0:tcPr>
          <ns0:p ns3:paraId="7EC0D238" ns3:textId="77777777" ns0:rsidR="00270EF2" ns0:rsidRDefault="00000000" ns2:_id="vyd:000000000000eo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ep">Base</ns0:t>
            </ns0:r>
          </ns0:p>
        </ns0:tc>
        <ns0:tc ns2:_id="vyd:000000000000ek">
          <ns0:tcPr>
            <ns0:shd ns0:val="clear" ns0:color="auto" ns0:fill="1F4E79"/>
          </ns0:tcPr>
          <ns0:p ns3:paraId="464DB78A" ns3:textId="77777777" ns0:rsidR="00270EF2" ns0:rsidRDefault="00000000" ns2:_id="vyd:000000000000el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em">Optimistic</ns0:t>
            </ns0:r>
          </ns0:p>
        </ns0:tc>
        <ns0:tc ns2:_id="vyd:000000000000eh">
          <ns0:tcPr>
            <ns0:shd ns0:val="clear" ns0:color="auto" ns0:fill="1F4E79"/>
          </ns0:tcPr>
          <ns0:p ns3:paraId="2E86F317" ns3:textId="77777777" ns0:rsidR="00270EF2" ns0:rsidRDefault="00000000" ns2:_id="vyd:000000000000ei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ej">Комментарий к допущению</ns0:t>
            </ns0:r>
          </ns0:p>
        </ns0:tc>
      </ns0:tr>
      <ns0:tr ns0:rsidR="00270EF2" ns3:paraId="739A81D0" ns3:textId="77777777" ns0:rsidTr="00270EF2" ns2:_id="vyd:000000000000e6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ed">
          <ns0:tcPr/>
          <ns0:p ns3:paraId="4D7F068F" ns3:textId="77777777" ns0:rsidR="00270EF2" ns0:rsidRDefault="00000000" ns2:_id="vyd:000000000000ee">
            <ns0:r>
              <ns0:t ns2:_id="vyd:000000000000ef">Запросов в месяц</ns0:t>
            </ns0:r>
          </ns0:p>
        </ns0:tc>
        <ns0:tc ns2:_id="vyd:000000000000eb">
          <ns0:tcPr/>
          <ns0:p ns3:paraId="1D2B677B" ns3:textId="77777777" ns0:rsidR="00270EF2" ns0:rsidRDefault="00270EF2" ns2:_id="vyd:000000000000ec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e9">
          <ns0:tcPr/>
          <ns0:p ns3:paraId="252D90C2" ns3:textId="77777777" ns0:rsidR="00270EF2" ns0:rsidRDefault="00270EF2" ns2:_id="vyd:000000000000ea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e7">
          <ns0:tcPr/>
          <ns0:p ns3:paraId="6017295B" ns3:textId="77777777" ns0:rsidR="00270EF2" ns0:rsidRDefault="00270EF2" ns2:_id="vyd:000000000000e8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2DACD514" ns3:textId="77777777" ns0:rsidTr="00270EF2" ns2:_id="vyd:000000000000dw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e3">
          <ns0:tcPr/>
          <ns0:p ns3:paraId="09730F23" ns3:textId="77777777" ns0:rsidR="00270EF2" ns0:rsidRDefault="00000000" ns2:_id="vyd:000000000000e4">
            <ns0:r>
              <ns0:t ns2:_id="vyd:000000000000e5">Активных пользователей</ns0:t>
            </ns0:r>
          </ns0:p>
        </ns0:tc>
        <ns0:tc ns2:_id="vyd:000000000000e1">
          <ns0:tcPr/>
          <ns0:p ns3:paraId="1E186DE2" ns3:textId="77777777" ns0:rsidR="00270EF2" ns0:rsidRDefault="00270EF2" ns2:_id="vyd:000000000000e2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dz">
          <ns0:tcPr/>
          <ns0:p ns3:paraId="2A3C4B79" ns3:textId="77777777" ns0:rsidR="00270EF2" ns0:rsidRDefault="00270EF2" ns2:_id="vyd:000000000000e0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dx">
          <ns0:tcPr/>
          <ns0:p ns3:paraId="662828A9" ns3:textId="77777777" ns0:rsidR="00270EF2" ns0:rsidRDefault="00270EF2" ns2:_id="vyd:000000000000dy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17E4E0CB" ns3:textId="77777777" ns0:rsidTr="00270EF2" ns2:_id="vyd:000000000000dm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dt">
          <ns0:tcPr/>
          <ns0:p ns3:paraId="5A773981" ns3:textId="77777777" ns0:rsidR="00270EF2" ns0:rsidRDefault="00000000" ns2:_id="vyd:000000000000du">
            <ns0:r>
              <ns0:t ns2:_id="vyd:000000000000dv">Средняя длина запроса (токены)</ns0:t>
            </ns0:r>
          </ns0:p>
        </ns0:tc>
        <ns0:tc ns2:_id="vyd:000000000000dr">
          <ns0:tcPr/>
          <ns0:p ns3:paraId="2AE5F084" ns3:textId="77777777" ns0:rsidR="00270EF2" ns0:rsidRDefault="00270EF2" ns2:_id="vyd:000000000000ds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dp">
          <ns0:tcPr/>
          <ns0:p ns3:paraId="5248CBF2" ns3:textId="77777777" ns0:rsidR="00270EF2" ns0:rsidRDefault="00270EF2" ns2:_id="vyd:000000000000dq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dn">
          <ns0:tcPr/>
          <ns0:p ns3:paraId="4DC4F481" ns3:textId="77777777" ns0:rsidR="00270EF2" ns0:rsidRDefault="00270EF2" ns2:_id="vyd:000000000000do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1C60580F" ns3:textId="77777777" ns0:rsidTr="00270EF2" ns2:_id="vyd:000000000000dc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dj">
          <ns0:tcPr/>
          <ns0:p ns3:paraId="42907CC0" ns3:textId="77777777" ns0:rsidR="00270EF2" ns0:rsidRDefault="00000000" ns2:_id="vyd:000000000000dk">
            <ns0:r>
              <ns0:t ns2:_id="vyd:000000000000dl">Средняя длина ответа (токены)</ns0:t>
            </ns0:r>
          </ns0:p>
        </ns0:tc>
        <ns0:tc ns2:_id="vyd:000000000000dh">
          <ns0:tcPr/>
          <ns0:p ns3:paraId="3C0EA3A6" ns3:textId="77777777" ns0:rsidR="00270EF2" ns0:rsidRDefault="00270EF2" ns2:_id="vyd:000000000000di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df">
          <ns0:tcPr/>
          <ns0:p ns3:paraId="18A8DF3D" ns3:textId="77777777" ns0:rsidR="00270EF2" ns0:rsidRDefault="00270EF2" ns2:_id="vyd:000000000000dg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dd">
          <ns0:tcPr/>
          <ns0:p ns3:paraId="2188E906" ns3:textId="77777777" ns0:rsidR="00270EF2" ns0:rsidRDefault="00270EF2" ns2:_id="vyd:000000000000de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6E13EFF7" ns3:textId="77777777" ns0:rsidTr="00270EF2" ns2:_id="vyd:000000000000d2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d9">
          <ns0:tcPr/>
          <ns0:p ns3:paraId="371EF8DD" ns3:textId="77777777" ns0:rsidR="00270EF2" ns0:rsidRDefault="00000000" ns2:_id="vyd:000000000000da">
            <ns0:r>
              <ns0:t ns2:_id="vyd:000000000000db">Доля платных пользователей</ns0:t>
            </ns0:r>
          </ns0:p>
        </ns0:tc>
        <ns0:tc ns2:_id="vyd:000000000000d7">
          <ns0:tcPr/>
          <ns0:p ns3:paraId="3A3DFFB7" ns3:textId="77777777" ns0:rsidR="00270EF2" ns0:rsidRDefault="00270EF2" ns2:_id="vyd:000000000000d8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d5">
          <ns0:tcPr/>
          <ns0:p ns3:paraId="7787E99E" ns3:textId="77777777" ns0:rsidR="00270EF2" ns0:rsidRDefault="00270EF2" ns2:_id="vyd:000000000000d6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d3">
          <ns0:tcPr/>
          <ns0:p ns3:paraId="341A3FF2" ns3:textId="77777777" ns0:rsidR="00270EF2" ns0:rsidRDefault="00270EF2" ns2:_id="vyd:000000000000d4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27BA790C" ns3:textId="77777777" ns0:rsidTr="00270EF2" ns2:_id="vyd:000000000000cs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cz">
          <ns0:tcPr/>
          <ns0:p ns3:paraId="0DE9DAC2" ns3:textId="77777777" ns0:rsidR="00270EF2" ns0:rsidRDefault="00000000" ns2:_id="vyd:000000000000d0">
            <ns0:r>
              <ns0:t ns2:_id="vyd:000000000000d1">Cost-per-task, ₽</ns0:t>
            </ns0:r>
          </ns0:p>
        </ns0:tc>
        <ns0:tc ns2:_id="vyd:000000000000cx">
          <ns0:tcPr/>
          <ns0:p ns3:paraId="5F79FA0C" ns3:textId="77777777" ns0:rsidR="00270EF2" ns0:rsidRDefault="00270EF2" ns2:_id="vyd:000000000000cy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cv">
          <ns0:tcPr/>
          <ns0:p ns3:paraId="657A99B0" ns3:textId="77777777" ns0:rsidR="00270EF2" ns0:rsidRDefault="00270EF2" ns2:_id="vyd:000000000000cw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ct">
          <ns0:tcPr/>
          <ns0:p ns3:paraId="2B66F464" ns3:textId="77777777" ns0:rsidR="00270EF2" ns0:rsidRDefault="00270EF2" ns2:_id="vyd:000000000000cu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4CF2B737" ns3:textId="77777777" ns0:rsidTr="00270EF2" ns2:_id="vyd:000000000000ci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cp">
          <ns0:tcPr/>
          <ns0:p ns3:paraId="37C2773C" ns3:textId="77777777" ns0:rsidR="00270EF2" ns0:rsidRDefault="00000000" ns2:_id="vyd:000000000000cq">
            <ns0:r>
              <ns0:t ns2:_id="vyd:000000000000cr">Затраты в месяц, ₽</ns0:t>
            </ns0:r>
          </ns0:p>
        </ns0:tc>
        <ns0:tc ns2:_id="vyd:000000000000cn">
          <ns0:tcPr/>
          <ns0:p ns3:paraId="3A650347" ns3:textId="77777777" ns0:rsidR="00270EF2" ns0:rsidRDefault="00270EF2" ns2:_id="vyd:000000000000co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cl">
          <ns0:tcPr/>
          <ns0:p ns3:paraId="503B8366" ns3:textId="77777777" ns0:rsidR="00270EF2" ns0:rsidRDefault="00270EF2" ns2:_id="vyd:000000000000cm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cj">
          <ns0:tcPr/>
          <ns0:p ns3:paraId="162CBA45" ns3:textId="77777777" ns0:rsidR="00270EF2" ns0:rsidRDefault="00270EF2" ns2:_id="vyd:000000000000ck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249C0063" ns3:textId="77777777" ns0:rsidTr="00270EF2" ns2:_id="vyd:000000000000c8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cf">
          <ns0:tcPr/>
          <ns0:p ns3:paraId="166BA421" ns3:textId="77777777" ns0:rsidR="00270EF2" ns0:rsidRDefault="00000000" ns2:_id="vyd:000000000000cg">
            <ns0:r>
              <ns0:t ns2:_id="vyd:000000000000ch">Выручка в месяц, ₽</ns0:t>
            </ns0:r>
          </ns0:p>
        </ns0:tc>
        <ns0:tc ns2:_id="vyd:000000000000cd">
          <ns0:tcPr/>
          <ns0:p ns3:paraId="3A845616" ns3:textId="77777777" ns0:rsidR="00270EF2" ns0:rsidRDefault="00270EF2" ns2:_id="vyd:000000000000ce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cb">
          <ns0:tcPr/>
          <ns0:p ns3:paraId="01E76A81" ns3:textId="77777777" ns0:rsidR="00270EF2" ns0:rsidRDefault="00270EF2" ns2:_id="vyd:000000000000cc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c9">
          <ns0:tcPr/>
          <ns0:p ns3:paraId="25ED888B" ns3:textId="77777777" ns0:rsidR="00270EF2" ns0:rsidRDefault="00270EF2" ns2:_id="vyd:000000000000ca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7C953D0E" ns3:textId="77777777" ns0:rsidTr="00270EF2" ns2:_id="vyd:000000000000by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c5">
          <ns0:tcPr/>
          <ns0:p ns3:paraId="0FC78FD0" ns3:textId="77777777" ns0:rsidR="00270EF2" ns0:rsidRDefault="00000000" ns2:_id="vyd:000000000000c6">
            <ns0:r>
              <ns0:t ns2:_id="vyd:000000000000c7">Маржа, ₽</ns0:t>
            </ns0:r>
          </ns0:p>
        </ns0:tc>
        <ns0:tc ns2:_id="vyd:000000000000c3">
          <ns0:tcPr/>
          <ns0:p ns3:paraId="75E4DABA" ns3:textId="77777777" ns0:rsidR="00270EF2" ns0:rsidRDefault="00270EF2" ns2:_id="vyd:000000000000c4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c1">
          <ns0:tcPr/>
          <ns0:p ns3:paraId="67A80C4D" ns3:textId="77777777" ns0:rsidR="00270EF2" ns0:rsidRDefault="00270EF2" ns2:_id="vyd:000000000000c2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bz">
          <ns0:tcPr/>
          <ns0:p ns3:paraId="34ECD431" ns3:textId="77777777" ns0:rsidR="00270EF2" ns0:rsidRDefault="00270EF2" ns2:_id="vyd:000000000000c0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</ns0:tbl>
    <ns0:p ns3:paraId="04543973" ns3:textId="77777777" ns0:rsidR="00270EF2" ns0:rsidRPr="00AB12F6" ns0:rsidRDefault="00000000" ns2:_id="vyd:000000000000br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0bw" xml:space="preserve">Как минимум 3 параметра должны различаться между </ns0:t>
      </ns0:r>
      <ns0:r>
        <ns0:rPr>
          <ns0:sz ns0:val="20"/>
          <ns0:color ns0:val="555555"/>
          <ns0:i ns0:val="1"/>
        </ns0:rPr>
        <ns0:t ns2:_id="vyd:000000000000bv">base</ns0:t>
      </ns0:r>
      <ns0:r>
        <ns0:rPr>
          <ns0:sz ns0:val="20"/>
          <ns0:color ns0:val="555555"/>
          <ns0:i ns0:val="1"/>
          <ns0:lang ns0:val="ru-RU"/>
        </ns0:rPr>
        <ns0:t ns2:_id="vyd:000000000000bu" xml:space="preserve"> и </ns0:t>
      </ns0:r>
      <ns0:r>
        <ns0:rPr>
          <ns0:sz ns0:val="20"/>
          <ns0:color ns0:val="555555"/>
          <ns0:i ns0:val="1"/>
        </ns0:rPr>
        <ns0:t ns2:_id="vyd:000000000000bt">optimistic</ns0:t>
      </ns0:r>
      <ns0:r>
        <ns0:rPr>
          <ns0:sz ns0:val="20"/>
          <ns0:color ns0:val="555555"/>
          <ns0:i ns0:val="1"/>
          <ns0:lang ns0:val="ru-RU"/>
        </ns0:rPr>
        <ns0:t ns2:_id="vyd:000000000000bs" xml:space="preserve"> с обоснованием.</ns0:t>
      </ns0:r>
    </ns0:p>
    <ns0:p ns3:paraId="3A000CDD" ns3:textId="77777777" ns0:rsidR="00AB12F6" ns0:rsidRDefault="00AB12F6" ns2:_id="vyd:000000000000bp">
      <ns0:pPr>
        <ns0:rPr>
          <ns0:rFonts ns0:asciiTheme="majorHAnsi" ns0:hAnsiTheme="majorHAnsi" ns0:eastAsiaTheme="majorEastAsia" ns0:cstheme="majorBidi"/>
          <ns0:sz ns0:val="26"/>
          <ns0:color ns0:val="1F4E79"/>
          <ns0:b ns0:val="1"/>
          <ns0:lang ns0:val="ru-RU"/>
          <ns0:bCs ns0:val="1"/>
          <ns0:szCs ns0:val="26"/>
        </ns0:rPr>
      </ns0:pPr>
      <ns0:r>
        <ns0:rPr>
          <ns0:color ns0:val="1F4E79"/>
          <ns0:lang ns0:val="ru-RU"/>
        </ns0:rPr>
        <ns0:br ns0:type="page" ns2:_id="vyd:000000000000bq"/>
      </ns0:r>
    </ns0:p>
    <ns0:p ns3:paraId="2E2CB1E4" ns3:textId="7AFC3EBF" ns0:rsidR="00270EF2" ns0:rsidRPr="00AB12F6" ns0:rsidRDefault="00000000" ns2:_id="vyd:000000000000bj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0bo" xml:space="preserve">15. </ns0:t>
      </ns0:r>
      <ns0:r>
        <ns0:rPr>
          <ns0:color ns0:val="1F4E79"/>
        </ns0:rPr>
        <ns0:t ns2:_id="vyd:000000000000bn">Trade</ns0:t>
      </ns0:r>
      <ns0:r>
        <ns0:rPr>
          <ns0:color ns0:val="1F4E79"/>
          <ns0:lang ns0:val="ru-RU"/>
        </ns0:rPr>
        <ns0:t ns2:_id="vyd:000000000000bm">-</ns0:t>
      </ns0:r>
      <ns0:r>
        <ns0:rPr>
          <ns0:color ns0:val="1F4E79"/>
        </ns0:rPr>
        <ns0:t ns2:_id="vyd:000000000000bl">offs</ns0:t>
      </ns0:r>
      <ns0:r>
        <ns0:rPr>
          <ns0:color ns0:val="1F4E79"/>
          <ns0:lang ns0:val="ru-RU"/>
        </ns0:rPr>
        <ns0:t ns2:_id="vyd:000000000000bk" xml:space="preserve"> (качество / скорость / стоимость)</ns0:t>
      </ns0:r>
    </ns0:p>
    <ns0:p ns3:paraId="03B14BC0" ns3:textId="77777777" ns0:rsidR="00270EF2" ns0:rsidRPr="00AB12F6" ns0:rsidRDefault="00000000" ns2:_id="vyd:000000000000bd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0bi" xml:space="preserve">+2 балла за зафиксированные </ns0:t>
      </ns0:r>
      <ns0:r>
        <ns0:rPr>
          <ns0:sz ns0:val="18"/>
          <ns0:color ns0:val="1F4E79"/>
          <ns0:b ns0:val="1"/>
          <ns0:i ns0:val="1"/>
        </ns0:rPr>
        <ns0:t ns2:_id="vyd:000000000000bh">trade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bg">-</ns0:t>
      </ns0:r>
      <ns0:r>
        <ns0:rPr>
          <ns0:sz ns0:val="18"/>
          <ns0:color ns0:val="1F4E79"/>
          <ns0:b ns0:val="1"/>
          <ns0:i ns0:val="1"/>
        </ns0:rPr>
        <ns0:t ns2:_id="vyd:000000000000bf">offs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be" xml:space="preserve"> с обоснованием выбора.</ns0:t>
      </ns0:r>
    </ns0:p>
    <ns0:tbl ns2:_id="vyd:0000000000009v">
      <ns0:tblPr>
        <ns0:tblStyle ns0:val="-11"/>
        <ns0:tblW ns0:w="0" ns0:type="auto"/>
        <ns0:tblLook ns0:firstRow="1" ns0:lastRow="0" ns0:firstColumn="1" ns0:lastColumn="0" ns0:noHBand="0" ns0:noVBand="1" ns0:val="07c5"/>
      </ns0:tblPr>
      <ns0:tblGrid>
        <ns0:gridCol ns0:w="2493"/>
        <ns0:gridCol ns0:w="2493"/>
        <ns0:gridCol ns0:w="2493"/>
        <ns0:gridCol ns0:w="2493"/>
      </ns0:tblGrid>
      <ns0:tr ns0:rsidR="00270EF2" ns3:paraId="16297EB5" ns3:textId="77777777" ns0:rsidTr="00270EF2" ns2:_id="vyd:000000000000b0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</ns0:trPr>
        <ns0:tc ns2:_id="vyd:000000000000ba">
          <ns0:tcPr>
            <ns0:shd ns0:val="clear" ns0:color="auto" ns0:fill="1F4E79"/>
          </ns0:tcPr>
          <ns0:p ns3:paraId="43B3C903" ns3:textId="77777777" ns0:rsidR="00270EF2" ns0:rsidRDefault="00000000" ns2:_id="vyd:000000000000bb">
            <ns0:r>
              <ns0:rPr>
                <ns0:color ns0:val="FFFFFF"/>
              </ns0:rPr>
              <ns0:t ns2:_id="vyd:000000000000bc">Решение</ns0:t>
            </ns0:r>
          </ns0:p>
        </ns0:tc>
        <ns0:tc ns2:_id="vyd:000000000000b7">
          <ns0:tcPr>
            <ns0:shd ns0:val="clear" ns0:color="auto" ns0:fill="1F4E79"/>
          </ns0:tcPr>
          <ns0:p ns3:paraId="63333DC5" ns3:textId="77777777" ns0:rsidR="00270EF2" ns0:rsidRDefault="00000000" ns2:_id="vyd:000000000000b8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b9">Альтернатива 1</ns0:t>
            </ns0:r>
          </ns0:p>
        </ns0:tc>
        <ns0:tc ns2:_id="vyd:000000000000b4">
          <ns0:tcPr>
            <ns0:shd ns0:val="clear" ns0:color="auto" ns0:fill="1F4E79"/>
          </ns0:tcPr>
          <ns0:p ns3:paraId="3FD5ABEC" ns3:textId="77777777" ns0:rsidR="00270EF2" ns0:rsidRDefault="00000000" ns2:_id="vyd:000000000000b5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b6">Альтернатива 2</ns0:t>
            </ns0:r>
          </ns0:p>
        </ns0:tc>
        <ns0:tc ns2:_id="vyd:000000000000b1">
          <ns0:tcPr>
            <ns0:shd ns0:val="clear" ns0:color="auto" ns0:fill="1F4E79"/>
          </ns0:tcPr>
          <ns0:p ns3:paraId="03315228" ns3:textId="77777777" ns0:rsidR="00270EF2" ns0:rsidRDefault="00000000" ns2:_id="vyd:000000000000b2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b3">Что выбрали и почему</ns0:t>
            </ns0:r>
          </ns0:p>
        </ns0:tc>
      </ns0:tr>
      <ns0:tr ns0:rsidR="00270EF2" ns3:paraId="4719B1AF" ns3:textId="77777777" ns0:rsidTr="00270EF2" ns2:_id="vyd:000000000000aq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ax">
          <ns0:tcPr/>
          <ns0:p ns3:paraId="50EEA5BF" ns3:textId="77777777" ns0:rsidR="00270EF2" ns0:rsidRDefault="00000000" ns2:_id="vyd:000000000000ay">
            <ns0:r>
              <ns0:t ns2:_id="vyd:000000000000az">Модель LLM</ns0:t>
            </ns0:r>
          </ns0:p>
        </ns0:tc>
        <ns0:tc ns2:_id="vyd:000000000000av">
          <ns0:tcPr/>
          <ns0:p ns3:paraId="6E595F82" ns3:textId="77777777" ns0:rsidR="00270EF2" ns0:rsidRDefault="00270EF2" ns2:_id="vyd:000000000000aw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at">
          <ns0:tcPr/>
          <ns0:p ns3:paraId="75B1F73C" ns3:textId="77777777" ns0:rsidR="00270EF2" ns0:rsidRDefault="00270EF2" ns2:_id="vyd:000000000000au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ar">
          <ns0:tcPr/>
          <ns0:p ns3:paraId="4766A01F" ns3:textId="77777777" ns0:rsidR="00270EF2" ns0:rsidRDefault="00270EF2" ns2:_id="vyd:000000000000as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61A828DF" ns3:textId="77777777" ns0:rsidTr="00270EF2" ns2:_id="vyd:000000000000ag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an">
          <ns0:tcPr/>
          <ns0:p ns3:paraId="3FC25A0B" ns3:textId="77777777" ns0:rsidR="00270EF2" ns0:rsidRDefault="00000000" ns2:_id="vyd:000000000000ao">
            <ns0:r>
              <ns0:t ns2:_id="vyd:000000000000ap">RAG vs prompt-only</ns0:t>
            </ns0:r>
          </ns0:p>
        </ns0:tc>
        <ns0:tc ns2:_id="vyd:000000000000al">
          <ns0:tcPr/>
          <ns0:p ns3:paraId="1E053F2D" ns3:textId="77777777" ns0:rsidR="00270EF2" ns0:rsidRDefault="00270EF2" ns2:_id="vyd:000000000000am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aj">
          <ns0:tcPr/>
          <ns0:p ns3:paraId="4A555965" ns3:textId="77777777" ns0:rsidR="00270EF2" ns0:rsidRDefault="00270EF2" ns2:_id="vyd:000000000000ak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ah">
          <ns0:tcPr/>
          <ns0:p ns3:paraId="47534C6F" ns3:textId="77777777" ns0:rsidR="00270EF2" ns0:rsidRDefault="00270EF2" ns2:_id="vyd:000000000000ai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5F597406" ns3:textId="77777777" ns0:rsidTr="00270EF2" ns2:_id="vyd:000000000000a6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ad">
          <ns0:tcPr/>
          <ns0:p ns3:paraId="0B34D818" ns3:textId="77777777" ns0:rsidR="00270EF2" ns0:rsidRDefault="00000000" ns2:_id="vyd:000000000000ae">
            <ns0:r>
              <ns0:t ns2:_id="vyd:000000000000af">Размер контекста</ns0:t>
            </ns0:r>
          </ns0:p>
        </ns0:tc>
        <ns0:tc ns2:_id="vyd:000000000000ab">
          <ns0:tcPr/>
          <ns0:p ns3:paraId="0552C579" ns3:textId="77777777" ns0:rsidR="00270EF2" ns0:rsidRDefault="00270EF2" ns2:_id="vyd:000000000000ac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a9">
          <ns0:tcPr/>
          <ns0:p ns3:paraId="536E61A3" ns3:textId="77777777" ns0:rsidR="00270EF2" ns0:rsidRDefault="00270EF2" ns2:_id="vyd:000000000000aa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a7">
          <ns0:tcPr/>
          <ns0:p ns3:paraId="4CA48A46" ns3:textId="77777777" ns0:rsidR="00270EF2" ns0:rsidRDefault="00270EF2" ns2:_id="vyd:000000000000a8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7E355A2C" ns3:textId="77777777" ns0:rsidTr="00270EF2" ns2:_id="vyd:0000000000009w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a3">
          <ns0:tcPr/>
          <ns0:p ns3:paraId="05C4E6CC" ns3:textId="77777777" ns0:rsidR="00270EF2" ns0:rsidRDefault="00000000" ns2:_id="vyd:000000000000a4">
            <ns0:r>
              <ns0:t ns2:_id="vyd:000000000000a5">Кэширование ответов</ns0:t>
            </ns0:r>
          </ns0:p>
        </ns0:tc>
        <ns0:tc ns2:_id="vyd:000000000000a1">
          <ns0:tcPr/>
          <ns0:p ns3:paraId="6DD6C0B3" ns3:textId="77777777" ns0:rsidR="00270EF2" ns0:rsidRDefault="00270EF2" ns2:_id="vyd:000000000000a2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9z">
          <ns0:tcPr/>
          <ns0:p ns3:paraId="62AB93C1" ns3:textId="77777777" ns0:rsidR="00270EF2" ns0:rsidRDefault="00270EF2" ns2:_id="vyd:000000000000a0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9x">
          <ns0:tcPr/>
          <ns0:p ns3:paraId="6B502F59" ns3:textId="77777777" ns0:rsidR="00270EF2" ns0:rsidRDefault="00270EF2" ns2:_id="vyd:0000000000009y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</ns0:tbl>
    <ns0:p ns3:paraId="5FD1391A" ns3:textId="77777777" ns0:rsidR="00270EF2" ns0:rsidRDefault="00000000" ns2:_id="vyd:0000000000009t">
      <ns0:pPr>
        <ns0:pStyle ns0:val="21"/>
      </ns0:pPr>
      <ns0:r>
        <ns0:rPr>
          <ns0:color ns0:val="1F4E79"/>
        </ns0:rPr>
        <ns0:t ns2:_id="vyd:0000000000009u">16. Мини-ROI и продуктовые метрики</ns0:t>
      </ns0:r>
    </ns0:p>
    <ns0:p ns3:paraId="788882AB" ns3:textId="77777777" ns0:rsidR="00270EF2" ns0:rsidRPr="00AB12F6" ns0:rsidRDefault="00000000" ns2:_id="vyd:0000000000009l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09s" xml:space="preserve">+2 балла за </ns0:t>
      </ns0:r>
      <ns0:r>
        <ns0:rPr>
          <ns0:sz ns0:val="18"/>
          <ns0:color ns0:val="1F4E79"/>
          <ns0:b ns0:val="1"/>
          <ns0:i ns0:val="1"/>
        </ns0:rPr>
        <ns0:t ns2:_id="vyd:0000000000009r">ROI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9q" xml:space="preserve"> с привязкой к продуктовым метрикам (или их обоснованным </ns0:t>
      </ns0:r>
      <ns0:r>
        <ns0:rPr>
          <ns0:sz ns0:val="18"/>
          <ns0:color ns0:val="1F4E79"/>
          <ns0:b ns0:val="1"/>
          <ns0:i ns0:val="1"/>
        </ns0:rPr>
        <ns0:t ns2:_id="vyd:0000000000009p">proxy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9o" xml:space="preserve">). Анти-паттерн (−2): декларативный </ns0:t>
      </ns0:r>
      <ns0:r>
        <ns0:rPr>
          <ns0:sz ns0:val="18"/>
          <ns0:color ns0:val="1F4E79"/>
          <ns0:b ns0:val="1"/>
          <ns0:i ns0:val="1"/>
        </ns0:rPr>
        <ns0:t ns2:_id="vyd:0000000000009n">ROI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9m" xml:space="preserve"> без расчётной базы.</ns0:t>
      </ns0:r>
    </ns0:p>
    <ns0:p ns3:paraId="2809CD5D" ns3:textId="77777777" ns0:rsidR="00270EF2" ns0:rsidRPr="00AB12F6" ns0:rsidRDefault="00000000" ns2:_id="vyd:0000000000009j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9k">16.1. Главная продуктовая метрика</ns0:t>
      </ns0:r>
    </ns0:p>
    <ns0:p ns3:paraId="1B182A5A" ns3:textId="77777777" ns0:rsidR="00270EF2" ns0:rsidRPr="00AB12F6" ns0:rsidRDefault="00000000" ns2:_id="vyd:0000000000009f">
      <ns0:pPr>
        <ns0:rPr>
          <ns0:lang ns0:val="ru-RU"/>
        </ns0:rPr>
      </ns0:pPr>
      <ns0:r>
        <ns0:rPr>
          <ns0:lang ns0:val="ru-RU"/>
        </ns0:rPr>
        <ns0:t ns2:_id="vyd:0000000000009i" xml:space="preserve">Метрика (или </ns0:t>
      </ns0:r>
      <ns0:r>
        <ns0:t ns2:_id="vyd:0000000000009h">proxy</ns0:t>
      </ns0:r>
      <ns0:r>
        <ns0:rPr>
          <ns0:lang ns0:val="ru-RU"/>
        </ns0:rPr>
        <ns0:t ns2:_id="vyd:0000000000009g">): ______________________________________________________</ns0:t>
      </ns0:r>
    </ns0:p>
    <ns0:p ns3:paraId="091D6FB4" ns3:textId="77777777" ns0:rsidR="00270EF2" ns0:rsidRPr="00AB12F6" ns0:rsidRDefault="00000000" ns2:_id="vyd:0000000000009d">
      <ns0:pPr>
        <ns0:rPr>
          <ns0:lang ns0:val="ru-RU"/>
        </ns0:rPr>
      </ns0:pPr>
      <ns0:r>
        <ns0:rPr>
          <ns0:lang ns0:val="ru-RU"/>
        </ns0:rPr>
        <ns0:t ns2:_id="vyd:0000000000009e">Как меряем: _______________________________________________________________</ns0:t>
      </ns0:r>
    </ns0:p>
    <ns0:p ns3:paraId="4952F7EC" ns3:textId="77777777" ns0:rsidR="00270EF2" ns0:rsidRPr="00AB12F6" ns0:rsidRDefault="00000000" ns2:_id="vyd:0000000000009b">
      <ns0:pPr>
        <ns0:rPr>
          <ns0:lang ns0:val="ru-RU"/>
        </ns0:rPr>
      </ns0:pPr>
      <ns0:r>
        <ns0:rPr>
          <ns0:lang ns0:val="ru-RU"/>
        </ns0:rPr>
        <ns0:t ns2:_id="vyd:0000000000009c">Базовое значение (без продукта): __________________________________________</ns0:t>
      </ns0:r>
    </ns0:p>
    <ns0:p ns3:paraId="0EFE0708" ns3:textId="77777777" ns0:rsidR="00270EF2" ns0:rsidRPr="00AB12F6" ns0:rsidRDefault="00000000" ns2:_id="vyd:00000000000099">
      <ns0:pPr>
        <ns0:rPr>
          <ns0:lang ns0:val="ru-RU"/>
        </ns0:rPr>
      </ns0:pPr>
      <ns0:r>
        <ns0:rPr>
          <ns0:lang ns0:val="ru-RU"/>
        </ns0:rPr>
        <ns0:t ns2:_id="vyd:0000000000009a">Целевое значение (с продуктом): ___________________________________________</ns0:t>
      </ns0:r>
    </ns0:p>
    <ns0:p ns3:paraId="42607FC5" ns3:textId="77777777" ns0:rsidR="00270EF2" ns0:rsidRPr="00AB12F6" ns0:rsidRDefault="00000000" ns2:_id="vyd:00000000000096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98" xml:space="preserve">16.2. Расчёт </ns0:t>
      </ns0:r>
      <ns0:r>
        <ns0:rPr>
          <ns0:color ns0:val="1F4E79"/>
        </ns0:rPr>
        <ns0:t ns2:_id="vyd:00000000000097">ROI</ns0:t>
      </ns0:r>
    </ns0:p>
    <ns0:p ns3:paraId="0B127572" ns3:textId="77777777" ns0:rsidR="00270EF2" ns0:rsidRPr="00AB12F6" ns0:rsidRDefault="00000000" ns2:_id="vyd:00000000000090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095">Опирайтесь на «сегодняшнюю альтернативу» из п. 1.3. Например: ручной анализ занимает 4 часа × 3000 ₽/час = 12 000 ₽; наш сервис — 50 ₽/</ns0:t>
      </ns0:r>
      <ns0:r>
        <ns0:rPr>
          <ns0:sz ns0:val="20"/>
          <ns0:color ns0:val="555555"/>
          <ns0:i ns0:val="1"/>
        </ns0:rPr>
        <ns0:t ns2:_id="vyd:00000000000094">task</ns0:t>
      </ns0:r>
      <ns0:r>
        <ns0:rPr>
          <ns0:sz ns0:val="20"/>
          <ns0:color ns0:val="555555"/>
          <ns0:i ns0:val="1"/>
          <ns0:lang ns0:val="ru-RU"/>
        </ns0:rPr>
        <ns0:t ns2:_id="vyd:00000000000093" xml:space="preserve">; экономия </ns0:t>
      </ns0:r>
      <ns0:r>
        <ns0:rPr>
          <ns0:sz ns0:val="20"/>
          <ns0:color ns0:val="555555"/>
          <ns0:i ns0:val="1"/>
        </ns0:rPr>
        <ns0:t ns2:_id="vyd:00000000000092">N</ns0:t>
      </ns0:r>
      <ns0:r>
        <ns0:rPr>
          <ns0:sz ns0:val="20"/>
          <ns0:color ns0:val="555555"/>
          <ns0:i ns0:val="1"/>
          <ns0:lang ns0:val="ru-RU"/>
        </ns0:rPr>
        <ns0:t ns2:_id="vyd:00000000000091" xml:space="preserve"> тысяч в месяц.</ns0:t>
      </ns0:r>
    </ns0:p>
    <ns0:p ns3:paraId="5E3057D3" ns3:textId="77777777" ns0:rsidR="00270EF2" ns0:rsidRPr="00AB12F6" ns0:rsidRDefault="00000000" ns2:_id="vyd:0000000000008y">
      <ns0:pPr>
        <ns0:rPr>
          <ns0:lang ns0:val="ru-RU"/>
        </ns0:rPr>
      </ns0:pPr>
      <ns0:r>
        <ns0:rPr>
          <ns0:lang ns0:val="ru-RU"/>
        </ns0:rPr>
        <ns0:t ns2:_id="vyd:0000000000008z">Стоимость без продукта (на пользователя в месяц): _________________________</ns0:t>
      </ns0:r>
    </ns0:p>
    <ns0:p ns3:paraId="7FA62971" ns3:textId="77777777" ns0:rsidR="00270EF2" ns0:rsidRPr="00AB12F6" ns0:rsidRDefault="00000000" ns2:_id="vyd:0000000000008w">
      <ns0:pPr>
        <ns0:rPr>
          <ns0:lang ns0:val="ru-RU"/>
        </ns0:rPr>
      </ns0:pPr>
      <ns0:r>
        <ns0:rPr>
          <ns0:lang ns0:val="ru-RU"/>
        </ns0:rPr>
        <ns0:t ns2:_id="vyd:0000000000008x">Стоимость с продуктом (на пользователя в месяц): __________________________</ns0:t>
      </ns0:r>
    </ns0:p>
    <ns0:p ns3:paraId="2490D48E" ns3:textId="77777777" ns0:rsidR="00270EF2" ns0:rsidRPr="00AB12F6" ns0:rsidRDefault="00000000" ns2:_id="vyd:0000000000008u">
      <ns0:pPr>
        <ns0:rPr>
          <ns0:lang ns0:val="ru-RU"/>
        </ns0:rPr>
      </ns0:pPr>
      <ns0:r>
        <ns0:rPr>
          <ns0:lang ns0:val="ru-RU"/>
        </ns0:rPr>
        <ns0:t ns2:_id="vyd:0000000000008v">Выгода на пользователя: ___________________________________________________</ns0:t>
      </ns0:r>
    </ns0:p>
    <ns0:p ns3:paraId="633712D7" ns3:textId="77777777" ns0:rsidR="00270EF2" ns0:rsidRPr="00AB12F6" ns0:rsidRDefault="00000000" ns2:_id="vyd:0000000000008r">
      <ns0:pPr>
        <ns0:rPr>
          <ns0:lang ns0:val="ru-RU"/>
        </ns0:rPr>
      </ns0:pPr>
      <ns0:r>
        <ns0:t ns2:_id="vyd:0000000000008t">Payback</ns0:t>
      </ns0:r>
      <ns0:r>
        <ns0:rPr>
          <ns0:lang ns0:val="ru-RU"/>
        </ns0:rPr>
        <ns0:t ns2:_id="vyd:0000000000008s" xml:space="preserve"> / срок окупаемости: _______________________________________________</ns0:t>
      </ns0:r>
    </ns0:p>
    <ns0:p ns3:paraId="52DAB857" ns3:textId="77777777" ns0:rsidR="00270EF2" ns0:rsidRPr="00AB12F6" ns0:rsidRDefault="00000000" ns2:_id="vyd:0000000000008p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08q">17. Ограничения и допущения экономического расчёта</ns0:t>
      </ns0:r>
    </ns0:p>
    <ns0:p ns3:paraId="2BDED393" ns3:textId="77777777" ns0:rsidR="00270EF2" ns0:rsidRPr="00AB12F6" ns0:rsidRDefault="00000000" ns2:_id="vyd:0000000000008n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08o">+2 балла за явно указанные допущения. Анти-паттерн (−2): экономика считает гипотетический продукт, не связанный с прототипом.</ns0:t>
      </ns0:r>
    </ns0:p>
    <ns0:p ns3:paraId="1E676C72" ns3:textId="77777777" ns0:rsidR="00270EF2" ns0:rsidRPr="00AB12F6" ns0:rsidRDefault="00000000" ns2:_id="vyd:0000000000008k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8m">☐  Расчёт основан на реализованном прототипе (а не на гипотетическом продукте)</ns0:t>
      </ns0:r>
    </ns0:p>
    <ns0:p ns3:paraId="00B8142E" ns3:textId="77777777" ns0:rsidR="00270EF2" ns0:rsidRPr="00AB12F6" ns0:rsidRDefault="00000000" ns2:_id="vyd:0000000000008h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8j">☐  Перечислены константы и допущения (тарифы, средняя длина запроса, конверсия)</ns0:t>
      </ns0:r>
    </ns0:p>
    <ns0:p ns3:paraId="30EAD61E" ns3:textId="77777777" ns0:rsidR="00270EF2" ns0:rsidRPr="00AB12F6" ns0:rsidRDefault="00000000" ns2:_id="vyd:0000000000008c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8g" xml:space="preserve">☐  Указано, что не учтено (маркетинг, поддержка, налоги) — и почему это допустимо для </ns0:t>
      </ns0:r>
      <ns0:r>
        <ns0:t ns2:_id="vyd:0000000000008e">MVP</ns0:t>
      </ns0:r>
      <ns0:r>
        <ns0:rPr>
          <ns0:lang ns0:val="ru-RU"/>
        </ns0:rPr>
        <ns0:t ns2:_id="vyd:0000000000008d">-расчёта</ns0:t>
      </ns0:r>
    </ns0:p>
    <ns0:p ns3:paraId="3C251996" ns3:textId="77777777" ns0:rsidR="00270EF2" ns0:rsidRPr="00AB12F6" ns0:rsidRDefault="00000000" ns2:_id="vyd:00000000000089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8b">☐  Указаны условия, при которых расчёт перестаёт быть верным</ns0:t>
      </ns0:r>
    </ns0:p>
    <ns0:p ns3:paraId="765368EB" ns3:textId="77777777" ns0:rsidR="00270EF2" ns0:rsidRPr="00AB12F6" ns0:rsidRDefault="00000000" ns2:_id="vyd:00000000000087">
      <ns0:pPr>
        <ns0:rPr>
          <ns0:lang ns0:val="ru-RU"/>
        </ns0:rPr>
      </ns0:pPr>
      <ns0:r>
        <ns0:rPr>
          <ns0:lang ns0:val="ru-RU"/>
        </ns0:rPr>
        <ns0:t ns2:_id="vyd:00000000000088">Ключевые допущения:</ns0:t>
      </ns0:r>
    </ns0:p>
    <ns0:p ns3:paraId="78ECE439" ns3:textId="77777777" ns0:rsidR="00270EF2" ns0:rsidRPr="00AB12F6" ns0:rsidRDefault="00000000" ns2:_id="vyd:00000000000085">
      <ns0:pPr>
        <ns0:rPr>
          <ns0:lang ns0:val="ru-RU"/>
        </ns0:rPr>
      </ns0:pPr>
      <ns0:r>
        <ns0:rPr>
          <ns0:lang ns0:val="ru-RU"/>
        </ns0:rPr>
        <ns0:t ns2:_id="vyd:00000000000086" xml:space="preserve">  • _____________________________________________________________________</ns0:t>
      </ns0:r>
    </ns0:p>
    <ns0:p ns3:paraId="32FC4B6E" ns3:textId="77777777" ns0:rsidR="00270EF2" ns0:rsidRPr="00AB12F6" ns0:rsidRDefault="00000000" ns2:_id="vyd:00000000000083">
      <ns0:pPr>
        <ns0:rPr>
          <ns0:lang ns0:val="ru-RU"/>
        </ns0:rPr>
      </ns0:pPr>
      <ns0:r>
        <ns0:rPr>
          <ns0:lang ns0:val="ru-RU"/>
        </ns0:rPr>
        <ns0:t ns2:_id="vyd:00000000000084" xml:space="preserve">  • _____________________________________________________________________</ns0:t>
      </ns0:r>
    </ns0:p>
    <ns0:p ns3:paraId="13E68405" ns3:textId="77777777" ns0:rsidR="00270EF2" ns0:rsidRPr="00AB12F6" ns0:rsidRDefault="00000000" ns2:_id="vyd:00000000000081">
      <ns0:pPr>
        <ns0:rPr>
          <ns0:lang ns0:val="ru-RU"/>
        </ns0:rPr>
      </ns0:pPr>
      <ns0:r>
        <ns0:rPr>
          <ns0:lang ns0:val="ru-RU"/>
        </ns0:rPr>
        <ns0:t ns2:_id="vyd:00000000000082" xml:space="preserve">  • _____________________________________________________________________</ns0:t>
      </ns0:r>
    </ns0:p>
    <ns0:p ns3:paraId="0D636B1E" ns3:textId="77777777" ns0:rsidR="00270EF2" ns0:rsidRPr="00AB12F6" ns0:rsidRDefault="00270EF2" ns2:_id="vyd:00000000000080">
      <ns0:pPr>
        <ns0:rPr>
          <ns0:lang ns0:val="ru-RU"/>
        </ns0:rPr>
      </ns0:pPr>
    </ns0:p>
    <ns0:p ns3:paraId="3A111353" ns3:textId="77777777" ns0:rsidR="00270EF2" ns0:rsidRPr="00AB12F6" ns0:rsidRDefault="00000000" ns2:_id="vyd:0000000000007y">
      <ns0:pPr>
        <ns0:pStyle ns0:val="1"/>
        <ns0:rPr>
          <ns0:lang ns0:val="ru-RU"/>
        </ns0:rPr>
      </ns0:pPr>
      <ns0:r>
        <ns0:rPr>
          <ns0:color ns0:val="1F4E79"/>
          <ns0:lang ns0:val="ru-RU"/>
        </ns0:rPr>
        <ns0:t ns2:_id="vyd:0000000000007z">18. План пилота</ns0:t>
      </ns0:r>
    </ns0:p>
    <ns0:p ns3:paraId="3C1F1E2F" ns3:textId="77777777" ns0:rsidR="00270EF2" ns0:rsidRPr="00AB12F6" ns0:rsidRDefault="00000000" ns2:_id="vyd:0000000000007w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7x">18.1. Где и с кем тестируем</ns0:t>
      </ns0:r>
    </ns0:p>
    <ns0:p ns3:paraId="10D5D269" ns3:textId="77777777" ns0:rsidR="00270EF2" ns0:rsidRPr="00AB12F6" ns0:rsidRDefault="00000000" ns2:_id="vyd:0000000000007u">
      <ns0:pPr>
        <ns0:rPr>
          <ns0:lang ns0:val="ru-RU"/>
        </ns0:rPr>
      </ns0:pPr>
      <ns0:r>
        <ns0:rPr>
          <ns0:lang ns0:val="ru-RU"/>
        </ns0:rPr>
        <ns0:t ns2:_id="vyd:0000000000007v">Площадка: ___________________________________________________________________</ns0:t>
      </ns0:r>
    </ns0:p>
    <ns0:p ns3:paraId="75F5B7BE" ns3:textId="77777777" ns0:rsidR="00270EF2" ns0:rsidRPr="00AB12F6" ns0:rsidRDefault="00000000" ns2:_id="vyd:0000000000007s">
      <ns0:pPr>
        <ns0:rPr>
          <ns0:lang ns0:val="ru-RU"/>
        </ns0:rPr>
      </ns0:pPr>
      <ns0:r>
        <ns0:rPr>
          <ns0:lang ns0:val="ru-RU"/>
        </ns0:rPr>
        <ns0:t ns2:_id="vyd:0000000000007t">Пользователи (роль, кол-во): _________________________________________________</ns0:t>
      </ns0:r>
    </ns0:p>
    <ns0:p ns3:paraId="6E96FDAA" ns3:textId="77777777" ns0:rsidR="00270EF2" ns0:rsidRPr="00AB12F6" ns0:rsidRDefault="00000000" ns2:_id="vyd:0000000000007q">
      <ns0:pPr>
        <ns0:rPr>
          <ns0:lang ns0:val="ru-RU"/>
        </ns0:rPr>
      </ns0:pPr>
      <ns0:r>
        <ns0:rPr>
          <ns0:lang ns0:val="ru-RU"/>
        </ns0:rPr>
        <ns0:t ns2:_id="vyd:0000000000007r">Длительность пилота: _________________________________________________________</ns0:t>
      </ns0:r>
    </ns0:p>
    <ns0:p ns3:paraId="318E5686" ns3:textId="77777777" ns0:rsidR="00270EF2" ns0:rsidRPr="00AB12F6" ns0:rsidRDefault="00000000" ns2:_id="vyd:0000000000007o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7p">18.2. Метрики пилота</ns0:t>
      </ns0:r>
    </ns0:p>
    <ns0:p ns3:paraId="3C9A1E95" ns3:textId="77777777" ns0:rsidR="00270EF2" ns0:rsidRPr="00AB12F6" ns0:rsidRDefault="00000000" ns2:_id="vyd:0000000000007m">
      <ns0:pPr>
        <ns0:rPr>
          <ns0:lang ns0:val="ru-RU"/>
        </ns0:rPr>
      </ns0:pPr>
      <ns0:r>
        <ns0:rPr>
          <ns0:lang ns0:val="ru-RU"/>
        </ns0:rPr>
        <ns0:t ns2:_id="vyd:0000000000007n" xml:space="preserve">  • Целевая метрика: _________________________________________________________</ns0:t>
      </ns0:r>
    </ns0:p>
    <ns0:p ns3:paraId="7F94140A" ns3:textId="77777777" ns0:rsidR="00270EF2" ns0:rsidRPr="00AB12F6" ns0:rsidRDefault="00000000" ns2:_id="vyd:0000000000007i">
      <ns0:pPr>
        <ns0:rPr>
          <ns0:lang ns0:val="ru-RU"/>
        </ns0:rPr>
      </ns0:pPr>
      <ns0:r>
        <ns0:rPr>
          <ns0:lang ns0:val="ru-RU"/>
        </ns0:rPr>
        <ns0:t ns2:_id="vyd:0000000000007l" xml:space="preserve">  • Качество </ns0:t>
      </ns0:r>
      <ns0:r>
        <ns0:t ns2:_id="vyd:0000000000007k">AI</ns0:t>
      </ns0:r>
      <ns0:r>
        <ns0:rPr>
          <ns0:lang ns0:val="ru-RU"/>
        </ns0:rPr>
        <ns0:t ns2:_id="vyd:0000000000007j">: _____________________________________________________________</ns0:t>
      </ns0:r>
    </ns0:p>
    <ns0:p ns3:paraId="6ED1C2A2" ns3:textId="77777777" ns0:rsidR="00270EF2" ns0:rsidRPr="00AB12F6" ns0:rsidRDefault="00000000" ns2:_id="vyd:0000000000007g">
      <ns0:pPr>
        <ns0:rPr>
          <ns0:lang ns0:val="ru-RU"/>
        </ns0:rPr>
      </ns0:pPr>
      <ns0:r>
        <ns0:rPr>
          <ns0:lang ns0:val="ru-RU"/>
        </ns0:rPr>
        <ns0:t ns2:_id="vyd:0000000000007h" xml:space="preserve">  • Удержание / возврат: _____________________________________________________</ns0:t>
      </ns0:r>
    </ns0:p>
    <ns0:p ns3:paraId="0024BC90" ns3:textId="77777777" ns0:rsidR="00270EF2" ns0:rsidRPr="00AB12F6" ns0:rsidRDefault="00000000" ns2:_id="vyd:0000000000007e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7f">18.3. Критерий успеха / неуспеха</ns0:t>
      </ns0:r>
    </ns0:p>
    <ns0:p ns3:paraId="1C628F98" ns3:textId="77777777" ns0:rsidR="00270EF2" ns0:rsidRPr="00AB12F6" ns0:rsidRDefault="00000000" ns2:_id="vyd:0000000000007c">
      <ns0:pPr>
        <ns0:rPr>
          <ns0:lang ns0:val="ru-RU"/>
        </ns0:rPr>
      </ns0:pPr>
      <ns0:r>
        <ns0:rPr>
          <ns0:lang ns0:val="ru-RU"/>
        </ns0:rPr>
        <ns0:t ns2:_id="vyd:0000000000007d">Успех: ______________________________________________________________________</ns0:t>
      </ns0:r>
    </ns0:p>
    <ns0:p ns3:paraId="0C2B854D" ns3:textId="77777777" ns0:rsidR="00270EF2" ns0:rsidRPr="00AB12F6" ns0:rsidRDefault="00000000" ns2:_id="vyd:0000000000007a">
      <ns0:pPr>
        <ns0:rPr>
          <ns0:lang ns0:val="ru-RU"/>
        </ns0:rPr>
      </ns0:pPr>
      <ns0:r>
        <ns0:rPr>
          <ns0:lang ns0:val="ru-RU"/>
        </ns0:rPr>
        <ns0:t ns2:_id="vyd:0000000000007b">Неуспех: ____________________________________________________________________</ns0:t>
      </ns0:r>
    </ns0:p>
    <ns0:p ns3:paraId="7CA59CFB" ns3:textId="77777777" ns0:rsidR="00270EF2" ns0:rsidRPr="00AB12F6" ns0:rsidRDefault="00000000" ns2:_id="vyd:00000000000078">
      <ns0:pPr>
        <ns0:pStyle ns0:val="31"/>
        <ns0:rPr>
          <ns0:lang ns0:val="ru-RU"/>
        </ns0:rPr>
      </ns0:pPr>
      <ns0:r>
        <ns0:rPr>
          <ns0:color ns0:val="1F4E79"/>
          <ns0:lang ns0:val="ru-RU"/>
        </ns0:rPr>
        <ns0:t ns2:_id="vyd:00000000000079">18.4. Следующий шаг развития</ns0:t>
      </ns0:r>
    </ns0:p>
    <ns0:p ns3:paraId="78844A5B" ns3:textId="77777777" ns0:rsidR="00270EF2" ns0:rsidRPr="00AB12F6" ns0:rsidRDefault="00000000" ns2:_id="vyd:00000000000076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077">Должен реалистично вытекать из текущего состояния прототипа, а не описывать идеальный продукт.</ns0:t>
      </ns0:r>
    </ns0:p>
    <ns0:p ns3:paraId="06258AF6" ns3:textId="77777777" ns0:rsidR="00270EF2" ns0:rsidRPr="00AB12F6" ns0:rsidRDefault="00000000" ns2:_id="vyd:00000000000074">
      <ns0:pPr>
        <ns0:rPr>
          <ns0:lang ns0:val="ru-RU"/>
        </ns0:rPr>
      </ns0:pPr>
      <ns0:r>
        <ns0:rPr>
          <ns0:lang ns0:val="ru-RU"/>
        </ns0:rPr>
        <ns0:t ns2:_id="vyd:00000000000075">_______________________________________________________________________________</ns0:t>
      </ns0:r>
    </ns0:p>
    <ns0:p ns3:paraId="6950A341" ns3:textId="77777777" ns0:rsidR="00270EF2" ns0:rsidRPr="00AB12F6" ns0:rsidRDefault="00270EF2" ns2:_id="vyd:00000000000073">
      <ns0:pPr>
        <ns0:rPr>
          <ns0:lang ns0:val="ru-RU"/>
        </ns0:rPr>
      </ns0:pPr>
    </ns0:p>
    <ns0:p ns3:paraId="5399EB62" ns3:textId="77777777" ns0:rsidR="00AB12F6" ns0:rsidRDefault="00AB12F6" ns2:_id="vyd:00000000000071">
      <ns0:pPr>
        <ns0:rPr>
          <ns0:rFonts ns0:asciiTheme="majorHAnsi" ns0:hAnsiTheme="majorHAnsi" ns0:eastAsiaTheme="majorEastAsia" ns0:cstheme="majorBidi"/>
          <ns0:sz ns0:val="28"/>
          <ns0:color ns0:val="1F4E79"/>
          <ns0:b ns0:val="1"/>
          <ns0:lang ns0:val="ru-RU"/>
          <ns0:bCs ns0:val="1"/>
          <ns0:szCs ns0:val="28"/>
        </ns0:rPr>
      </ns0:pPr>
      <ns0:r>
        <ns0:rPr>
          <ns0:color ns0:val="1F4E79"/>
          <ns0:lang ns0:val="ru-RU"/>
        </ns0:rPr>
        <ns0:br ns0:type="page" ns2:_id="vyd:00000000000072"/>
      </ns0:r>
    </ns0:p>
    <ns0:p ns3:paraId="5593F50A" ns3:textId="2EFA4E48" ns0:rsidR="00270EF2" ns0:rsidRPr="00AB12F6" ns0:rsidRDefault="00000000" ns2:_id="vyd:0000000000006x">
      <ns0:pPr>
        <ns0:pStyle ns0:val="1"/>
        <ns0:rPr>
          <ns0:lang ns0:val="ru-RU"/>
        </ns0:rPr>
      </ns0:pPr>
      <ns0:r>
        <ns0:rPr>
          <ns0:color ns0:val="1F4E79"/>
          <ns0:lang ns0:val="ru-RU"/>
        </ns0:rPr>
        <ns0:t ns2:_id="vyd:00000000000070">19. Подготовка к защите (</ns0:t>
      </ns0:r>
      <ns0:r>
        <ns0:rPr>
          <ns0:color ns0:val="1F4E79"/>
        </ns0:rPr>
        <ns0:t ns2:_id="vyd:0000000000006z">PDLC</ns0:t>
      </ns0:r>
      <ns0:r>
        <ns0:rPr>
          <ns0:color ns0:val="1F4E79"/>
          <ns0:lang ns0:val="ru-RU"/>
        </ns0:rPr>
        <ns0:t ns2:_id="vyd:0000000000006y">-питч)</ns0:t>
      </ns0:r>
    </ns0:p>
    <ns0:p ns3:paraId="282C6736" ns3:textId="77777777" ns0:rsidR="00270EF2" ns0:rsidRPr="00AB12F6" ns0:rsidRDefault="00000000" ns2:_id="vyd:0000000000006p">
      <ns0:pPr>
        <ns0:rPr>
          <ns0:lang ns0:val="ru-RU"/>
        </ns0:rPr>
      </ns0:pPr>
      <ns0:r>
        <ns0:rPr>
          <ns0:sz ns0:val="18"/>
          <ns0:color ns0:val="1F4E79"/>
          <ns0:b ns0:val="1"/>
          <ns0:i ns0:val="1"/>
          <ns0:lang ns0:val="ru-RU"/>
        </ns0:rPr>
        <ns0:t ns2:_id="vyd:0000000000006w" xml:space="preserve">Критерий 4 МФТИ · максимум 10 / минимум 4. Признаки: </ns0:t>
      </ns0:r>
      <ns0:r>
        <ns0:rPr>
          <ns0:sz ns0:val="18"/>
          <ns0:color ns0:val="1F4E79"/>
          <ns0:b ns0:val="1"/>
          <ns0:i ns0:val="1"/>
        </ns0:rPr>
        <ns0:t ns2:_id="vyd:0000000000006v">PDLC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6u" xml:space="preserve">-логика (+2), связь артефактов (+3), питч = демо (+2), реалистичные </ns0:t>
      </ns0:r>
      <ns0:r>
        <ns0:rPr>
          <ns0:sz ns0:val="18"/>
          <ns0:color ns0:val="1F4E79"/>
          <ns0:b ns0:val="1"/>
          <ns0:i ns0:val="1"/>
        </ns0:rPr>
        <ns0:t ns2:_id="vyd:0000000000006t">next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6s">-</ns0:t>
      </ns0:r>
      <ns0:r>
        <ns0:rPr>
          <ns0:sz ns0:val="18"/>
          <ns0:color ns0:val="1F4E79"/>
          <ns0:b ns0:val="1"/>
          <ns0:i ns0:val="1"/>
        </ns0:rPr>
        <ns0:t ns2:_id="vyd:0000000000006r">steps</ns0:t>
      </ns0:r>
      <ns0:r>
        <ns0:rPr>
          <ns0:sz ns0:val="18"/>
          <ns0:color ns0:val="1F4E79"/>
          <ns0:b ns0:val="1"/>
          <ns0:i ns0:val="1"/>
          <ns0:lang ns0:val="ru-RU"/>
        </ns0:rPr>
        <ns0:t ns2:_id="vyd:0000000000006q" xml:space="preserve"> (+1), вклад каждого (+2).</ns0:t>
      </ns0:r>
    </ns0:p>
    <ns0:p ns3:paraId="4A804FA5" ns3:textId="77777777" ns0:rsidR="00270EF2" ns0:rsidRDefault="00000000" ns2:_id="vyd:0000000000006n">
      <ns0:pPr>
        <ns0:pStyle ns0:val="21"/>
      </ns0:pPr>
      <ns0:r>
        <ns0:rPr>
          <ns0:color ns0:val="1F4E79"/>
        </ns0:rPr>
        <ns0:t ns2:_id="vyd:0000000000006o">19.1. Структура слайдов (строго)</ns0:t>
      </ns0:r>
    </ns0:p>
    <ns0:p ns3:paraId="377C3C4B" ns3:textId="77777777" ns0:rsidR="00270EF2" ns0:rsidRDefault="00000000" ns2:_id="vyd:0000000000006l">
      <ns0:pPr>
        <ns0:pStyle ns0:val="a0"/>
        <ns0:ind ns0:start="283"/>
      </ns0:pPr>
      <ns0:r>
        <ns0:t ns2:_id="vyd:0000000000006m">☐  1. Проблема</ns0:t>
      </ns0:r>
    </ns0:p>
    <ns0:p ns3:paraId="3421CA6F" ns3:textId="77777777" ns0:rsidR="00270EF2" ns0:rsidRDefault="00000000" ns2:_id="vyd:0000000000006j">
      <ns0:pPr>
        <ns0:pStyle ns0:val="a0"/>
        <ns0:ind ns0:start="283"/>
      </ns0:pPr>
      <ns0:r>
        <ns0:t ns2:_id="vyd:0000000000006k">☐  2. Пользователь</ns0:t>
      </ns0:r>
    </ns0:p>
    <ns0:p ns3:paraId="0F5FDF37" ns3:textId="77777777" ns0:rsidR="00270EF2" ns0:rsidRDefault="00000000" ns2:_id="vyd:0000000000006h">
      <ns0:pPr>
        <ns0:pStyle ns0:val="a0"/>
        <ns0:ind ns0:start="283"/>
      </ns0:pPr>
      <ns0:r>
        <ns0:t ns2:_id="vyd:0000000000006i">☐  3. Требования (US + AC + DoD + AI Policy — кратко)</ns0:t>
      </ns0:r>
    </ns0:p>
    <ns0:p ns3:paraId="6C03011E" ns3:textId="77777777" ns0:rsidR="00270EF2" ns0:rsidRDefault="00000000" ns2:_id="vyd:0000000000006f">
      <ns0:pPr>
        <ns0:pStyle ns0:val="a0"/>
        <ns0:ind ns0:start="283"/>
      </ns0:pPr>
      <ns0:r>
        <ns0:t ns2:_id="vyd:0000000000006g">☐  4. Архитектура (схема + AI-компонент)</ns0:t>
      </ns0:r>
    </ns0:p>
    <ns0:p ns3:paraId="4A4EC852" ns3:textId="77777777" ns0:rsidR="00270EF2" ns0:rsidRDefault="00000000" ns2:_id="vyd:0000000000006d">
      <ns0:pPr>
        <ns0:pStyle ns0:val="a0"/>
        <ns0:ind ns0:start="283"/>
      </ns0:pPr>
      <ns0:r>
        <ns0:t ns2:_id="vyd:0000000000006e">☐  5. Реализация (живое демо ≈ 2 мин)</ns0:t>
      </ns0:r>
    </ns0:p>
    <ns0:p ns3:paraId="4B67C555" ns3:textId="77777777" ns0:rsidR="00270EF2" ns0:rsidRDefault="00000000" ns2:_id="vyd:0000000000006b">
      <ns0:pPr>
        <ns0:pStyle ns0:val="a0"/>
        <ns0:ind ns0:start="283"/>
      </ns0:pPr>
      <ns0:r>
        <ns0:t ns2:_id="vyd:0000000000006c">☐  6. Тесты и метрики</ns0:t>
      </ns0:r>
    </ns0:p>
    <ns0:p ns3:paraId="670A3C05" ns3:textId="77777777" ns0:rsidR="00270EF2" ns0:rsidRDefault="00000000" ns2:_id="vyd:00000000000069">
      <ns0:pPr>
        <ns0:pStyle ns0:val="a0"/>
        <ns0:ind ns0:start="283"/>
      </ns0:pPr>
      <ns0:r>
        <ns0:t ns2:_id="vyd:0000000000006a">☐  7. Экономика (cost-per-task, сценарии, ROI)</ns0:t>
      </ns0:r>
    </ns0:p>
    <ns0:p ns3:paraId="0EAD8C79" ns3:textId="77777777" ns0:rsidR="00270EF2" ns0:rsidRDefault="00000000" ns2:_id="vyd:00000000000067">
      <ns0:pPr>
        <ns0:pStyle ns0:val="a0"/>
        <ns0:ind ns0:start="283"/>
      </ns0:pPr>
      <ns0:r>
        <ns0:t ns2:_id="vyd:00000000000068">☐  8. План пилота и следующий шаг</ns0:t>
      </ns0:r>
    </ns0:p>
    <ns0:p ns3:paraId="32F2ACB7" ns3:textId="77777777" ns0:rsidR="00270EF2" ns0:rsidRPr="00AB12F6" ns0:rsidRDefault="00000000" ns2:_id="vyd:00000000000063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066">19.2. Чек-лист сквозной связности артефактов (</ns0:t>
      </ns0:r>
      <ns0:r>
        <ns0:rPr>
          <ns0:color ns0:val="1F4E79"/>
        </ns0:rPr>
        <ns0:t ns2:_id="vyd:00000000000065">traceability</ns0:t>
      </ns0:r>
      <ns0:r>
        <ns0:rPr>
          <ns0:color ns0:val="1F4E79"/>
          <ns0:lang ns0:val="ru-RU"/>
        </ns0:rPr>
        <ns0:t ns2:_id="vyd:00000000000064">)</ns0:t>
      </ns0:r>
    </ns0:p>
    <ns0:p ns3:paraId="22D8A925" ns3:textId="77777777" ns0:rsidR="00270EF2" ns0:rsidRPr="00AB12F6" ns0:rsidRDefault="00000000" ns2:_id="vyd:0000000000005w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62" xml:space="preserve">☐  Каждая </ns0:t>
      </ns0:r>
      <ns0:r>
        <ns0:t ns2:_id="vyd:00000000000060">User</ns0:t>
      </ns0:r>
      <ns0:r>
        <ns0:rPr>
          <ns0:lang ns0:val="ru-RU"/>
        </ns0:rPr>
        <ns0:t ns2:_id="vyd:0000000000005z" xml:space="preserve"> </ns0:t>
      </ns0:r>
      <ns0:r>
        <ns0:t ns2:_id="vyd:0000000000005y">Story</ns0:t>
      </ns0:r>
      <ns0:r>
        <ns0:rPr>
          <ns0:lang ns0:val="ru-RU"/>
        </ns0:rPr>
        <ns0:t ns2:_id="vyd:0000000000005x" xml:space="preserve"> из Артефакта 1 покрыта компонентом архитектуры (см. п. 5.4)</ns0:t>
      </ns0:r>
    </ns0:p>
    <ns0:p ns3:paraId="6CDDC0E9" ns3:textId="77777777" ns0:rsidR="00270EF2" ns0:rsidRPr="00AB12F6" ns0:rsidRDefault="00000000" ns2:_id="vyd:0000000000005r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5v" xml:space="preserve">☐  Каждый компонент архитектуры реализован или явно помечен как </ns0:t>
      </ns0:r>
      <ns0:r>
        <ns0:t ns2:_id="vyd:0000000000005t">mock</ns0:t>
      </ns0:r>
      <ns0:r>
        <ns0:rPr>
          <ns0:lang ns0:val="ru-RU"/>
        </ns0:rPr>
        <ns0:t ns2:_id="vyd:0000000000005s" xml:space="preserve"> в п. 7.1</ns0:t>
      </ns0:r>
    </ns0:p>
    <ns0:p ns3:paraId="123EADFF" ns3:textId="77777777" ns0:rsidR="00270EF2" ns0:rsidRPr="00AB12F6" ns0:rsidRDefault="00000000" ns2:_id="vyd:0000000000005m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5q">☐  Расчёт экономики (п. 13–17) основан на реальном пайплайне прототипа, а не на гипотезе</ns0:t>
      </ns0:r>
    </ns0:p>
    <ns0:p ns3:paraId="09A5D327" ns3:textId="77777777" ns0:rsidR="00270EF2" ns0:rsidRPr="00AB12F6" ns0:rsidRDefault="00000000" ns2:_id="vyd:0000000000005h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5l" xml:space="preserve">☐  Метрики качества (п. 12) согласованы с </ns0:t>
      </ns0:r>
      <ns0:r>
        <ns0:t ns2:_id="vyd:0000000000005j">DoD</ns0:t>
      </ns0:r>
      <ns0:r>
        <ns0:rPr>
          <ns0:lang ns0:val="ru-RU"/>
        </ns0:rPr>
        <ns0:t ns2:_id="vyd:0000000000005i" xml:space="preserve"> (п. 3) и с целевой продуктовой метрикой (п. 16.1)</ns0:t>
      </ns0:r>
    </ns0:p>
    <ns0:p ns3:paraId="39A22588" ns3:textId="77777777" ns0:rsidR="00270EF2" ns0:rsidRPr="00AB12F6" ns0:rsidRDefault="00000000" ns2:_id="vyd:00000000000057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5g" xml:space="preserve">☐  </ns0:t>
      </ns0:r>
      <ns0:r>
        <ns0:t ns2:_id="vyd:0000000000005f">AI</ns0:t>
      </ns0:r>
      <ns0:r>
        <ns0:rPr>
          <ns0:lang ns0:val="ru-RU"/>
        </ns0:rPr>
        <ns0:t ns2:_id="vyd:0000000000005e" xml:space="preserve"> </ns0:t>
      </ns0:r>
      <ns0:r>
        <ns0:t ns2:_id="vyd:0000000000005d">Policy</ns0:t>
      </ns0:r>
      <ns0:r>
        <ns0:rPr>
          <ns0:lang ns0:val="ru-RU"/>
        </ns0:rPr>
        <ns0:t ns2:_id="vyd:0000000000005c" xml:space="preserve"> (п. 4) проверена тестами </ns0:t>
      </ns0:r>
      <ns0:r>
        <ns0:t ns2:_id="vyd:0000000000005b">T</ns0:t>
      </ns0:r>
      <ns0:r>
        <ns0:rPr>
          <ns0:lang ns0:val="ru-RU"/>
        </ns0:rPr>
        <ns0:t ns2:_id="vyd:0000000000005a" xml:space="preserve">-5 и </ns0:t>
      </ns0:r>
      <ns0:r>
        <ns0:t ns2:_id="vyd:00000000000059">T</ns0:t>
      </ns0:r>
      <ns0:r>
        <ns0:rPr>
          <ns0:lang ns0:val="ru-RU"/>
        </ns0:rPr>
        <ns0:t ns2:_id="vyd:00000000000058">-6 (п. 11)</ns0:t>
      </ns0:r>
    </ns0:p>
    <ns0:p ns3:paraId="1C86AC3F" ns3:textId="77777777" ns0:rsidR="00270EF2" ns0:rsidRPr="00AB12F6" ns0:rsidRDefault="00000000" ns2:_id="vyd:00000000000055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056">19.3. Чек-лист «заявлено = показано»</ns0:t>
      </ns0:r>
    </ns0:p>
    <ns0:p ns3:paraId="758ABE8E" ns3:textId="77777777" ns0:rsidR="00270EF2" ns0:rsidRPr="00AB12F6" ns0:rsidRDefault="00000000" ns2:_id="vyd:00000000000053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054">Главный анти-паттерн (−3 балла): расхождение между питчем и демо.</ns0:t>
      </ns0:r>
    </ns0:p>
    <ns0:p ns3:paraId="66BD4D56" ns3:textId="77777777" ns0:rsidR="00270EF2" ns0:rsidRPr="00AB12F6" ns0:rsidRDefault="00000000" ns2:_id="vyd:00000000000050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52">☐  Каждое утверждение в питче соответствует тому, что показано в демо</ns0:t>
      </ns0:r>
    </ns0:p>
    <ns0:p ns3:paraId="074CD0E9" ns3:textId="77777777" ns0:rsidR="00270EF2" ns0:rsidRPr="00AB12F6" ns0:rsidRDefault="00000000" ns2:_id="vyd:0000000000004x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4z">☐  Что заглушено — явно сказано на слайде «Реализация» (не маскируется)</ns0:t>
      </ns0:r>
    </ns0:p>
    <ns0:p ns3:paraId="28F72701" ns3:textId="77777777" ns0:rsidR="00270EF2" ns0:rsidRPr="00AB12F6" ns0:rsidRDefault="00000000" ns2:_id="vyd:0000000000004u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4w">☐  Что не успели — явно сказано в конце питча (не замалчивается)</ns0:t>
      </ns0:r>
    </ns0:p>
    <ns0:p ns3:paraId="2CA01939" ns3:textId="77777777" ns0:rsidR="00270EF2" ns0:rsidRPr="00AB12F6" ns0:rsidRDefault="00000000" ns2:_id="vyd:0000000000004r">
      <ns0:pPr>
        <ns0:pStyle ns0:val="a0"/>
        <ns0:ind ns0:start="283"/>
        <ns0:rPr>
          <ns0:lang ns0:val="ru-RU"/>
        </ns0:rPr>
      </ns0:pPr>
      <ns0:r>
        <ns0:rPr>
          <ns0:lang ns0:val="ru-RU"/>
        </ns0:rPr>
        <ns0:t ns2:_id="vyd:0000000000004t">☐  Заявленные метрики получены на реальном прогоне, а не в голове</ns0:t>
      </ns0:r>
    </ns0:p>
    <ns0:p ns3:paraId="14F45A9B" ns3:textId="77777777" ns0:rsidR="00270EF2" ns0:rsidRPr="00AB12F6" ns0:rsidRDefault="00000000" ns2:_id="vyd:0000000000004p">
      <ns0:pPr>
        <ns0:pStyle ns0:val="21"/>
        <ns0:rPr>
          <ns0:lang ns0:val="ru-RU"/>
        </ns0:rPr>
      </ns0:pPr>
      <ns0:r>
        <ns0:rPr>
          <ns0:color ns0:val="1F4E79"/>
          <ns0:lang ns0:val="ru-RU"/>
        </ns0:rPr>
        <ns0:t ns2:_id="vyd:0000000000004q">19.4. Вклад каждого участника</ns0:t>
      </ns0:r>
    </ns0:p>
    <ns0:p ns3:paraId="7D4496F0" ns3:textId="77777777" ns0:rsidR="00270EF2" ns0:rsidRDefault="00000000" ns2:_id="vyd:0000000000004i">
      <ns0:r>
        <ns0:rPr>
          <ns0:sz ns0:val="20"/>
          <ns0:color ns0:val="555555"/>
          <ns0:i ns0:val="1"/>
          <ns0:lang ns0:val="ru-RU"/>
        </ns0:rPr>
        <ns0:t ns2:_id="vyd:0000000000004o" xml:space="preserve">На </ns0:t>
      </ns0:r>
      <ns0:r>
        <ns0:rPr>
          <ns0:sz ns0:val="20"/>
          <ns0:color ns0:val="555555"/>
          <ns0:i ns0:val="1"/>
        </ns0:rPr>
        <ns0:t ns2:_id="vyd:0000000000004n">Q</ns0:t>
      </ns0:r>
      <ns0:r>
        <ns0:rPr>
          <ns0:sz ns0:val="20"/>
          <ns0:color ns0:val="555555"/>
          <ns0:i ns0:val="1"/>
          <ns0:lang ns0:val="ru-RU"/>
        </ns0:rPr>
        <ns0:t ns2:_id="vyd:0000000000004m">&amp;</ns0:t>
      </ns0:r>
      <ns0:r>
        <ns0:rPr>
          <ns0:sz ns0:val="20"/>
          <ns0:color ns0:val="555555"/>
          <ns0:i ns0:val="1"/>
        </ns0:rPr>
        <ns0:t ns2:_id="vyd:0000000000004l">A</ns0:t>
      </ns0:r>
      <ns0:r>
        <ns0:rPr>
          <ns0:sz ns0:val="20"/>
          <ns0:color ns0:val="555555"/>
          <ns0:i ns0:val="1"/>
          <ns0:lang ns0:val="ru-RU"/>
        </ns0:rPr>
        <ns0:t ns2:_id="vyd:0000000000004k" xml:space="preserve"> эксперты могут спросить вклад каждого. </ns0:t>
      </ns0:r>
      <ns0:r>
        <ns0:rPr>
          <ns0:sz ns0:val="20"/>
          <ns0:color ns0:val="555555"/>
          <ns0:i ns0:val="1"/>
        </ns0:rPr>
        <ns0:t ns2:_id="vyd:0000000000004j">Распишите явно — это +2 балла.</ns0:t>
      </ns0:r>
    </ns0:p>
    <ns0:tbl ns2:_id="vyd:0000000000002v">
      <ns0:tblPr>
        <ns0:tblStyle ns0:val="-11"/>
        <ns0:tblW ns0:w="0" ns0:type="auto"/>
        <ns0:tblLook ns0:firstRow="1" ns0:lastRow="0" ns0:firstColumn="1" ns0:lastColumn="0" ns0:noHBand="0" ns0:noVBand="1" ns0:val="07c5"/>
      </ns0:tblPr>
      <ns0:tblGrid>
        <ns0:gridCol ns0:w="2493"/>
        <ns0:gridCol ns0:w="2493"/>
        <ns0:gridCol ns0:w="2493"/>
        <ns0:gridCol ns0:w="2493"/>
      </ns0:tblGrid>
      <ns0:tr ns0:rsidR="00270EF2" ns3:paraId="7FB6A733" ns3:textId="77777777" ns0:rsidTr="00270EF2" ns2:_id="vyd:00000000000045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</ns0:trPr>
        <ns0:tc ns2:_id="vyd:0000000000004f">
          <ns0:tcPr>
            <ns0:shd ns0:val="clear" ns0:color="auto" ns0:fill="1F4E79"/>
          </ns0:tcPr>
          <ns0:p ns3:paraId="4B5F82F4" ns3:textId="77777777" ns0:rsidR="00270EF2" ns0:rsidRDefault="00000000" ns2:_id="vyd:0000000000004g">
            <ns0:r>
              <ns0:rPr>
                <ns0:color ns0:val="FFFFFF"/>
              </ns0:rPr>
              <ns0:t ns2:_id="vyd:0000000000004h">Участник</ns0:t>
            </ns0:r>
          </ns0:p>
        </ns0:tc>
        <ns0:tc ns2:_id="vyd:0000000000004c">
          <ns0:tcPr>
            <ns0:shd ns0:val="clear" ns0:color="auto" ns0:fill="1F4E79"/>
          </ns0:tcPr>
          <ns0:p ns3:paraId="2A2F9798" ns3:textId="77777777" ns0:rsidR="00270EF2" ns0:rsidRDefault="00000000" ns2:_id="vyd:0000000000004d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4e">Что сделал в Артефакте 1</ns0:t>
            </ns0:r>
          </ns0:p>
        </ns0:tc>
        <ns0:tc ns2:_id="vyd:00000000000049">
          <ns0:tcPr>
            <ns0:shd ns0:val="clear" ns0:color="auto" ns0:fill="1F4E79"/>
          </ns0:tcPr>
          <ns0:p ns3:paraId="7ED76A99" ns3:textId="77777777" ns0:rsidR="00270EF2" ns0:rsidRDefault="00000000" ns2:_id="vyd:0000000000004a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4b">Что сделал в Артефакте 2</ns0:t>
            </ns0:r>
          </ns0:p>
        </ns0:tc>
        <ns0:tc ns2:_id="vyd:00000000000046">
          <ns0:tcPr>
            <ns0:shd ns0:val="clear" ns0:color="auto" ns0:fill="1F4E79"/>
          </ns0:tcPr>
          <ns0:p ns3:paraId="29215B41" ns3:textId="77777777" ns0:rsidR="00270EF2" ns0:rsidRDefault="00000000" ns2:_id="vyd:00000000000047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48">Что сделал в Артефакте 3</ns0:t>
            </ns0:r>
          </ns0:p>
        </ns0:tc>
      </ns0:tr>
      <ns0:tr ns0:rsidR="00270EF2" ns3:paraId="2687DB76" ns3:textId="77777777" ns0:rsidTr="00270EF2" ns2:_id="vyd:0000000000003w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43">
          <ns0:tcPr/>
          <ns0:p ns3:paraId="1D394086" ns3:textId="77777777" ns0:rsidR="00270EF2" ns0:rsidRDefault="00270EF2" ns2:_id="vyd:00000000000044"/>
        </ns0:tc>
        <ns0:tc ns2:_id="vyd:00000000000041">
          <ns0:tcPr/>
          <ns0:p ns3:paraId="386D04DC" ns3:textId="77777777" ns0:rsidR="00270EF2" ns0:rsidRDefault="00270EF2" ns2:_id="vyd:00000000000042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3z">
          <ns0:tcPr/>
          <ns0:p ns3:paraId="49603DE5" ns3:textId="77777777" ns0:rsidR="00270EF2" ns0:rsidRDefault="00270EF2" ns2:_id="vyd:00000000000040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3x">
          <ns0:tcPr/>
          <ns0:p ns3:paraId="0C334918" ns3:textId="77777777" ns0:rsidR="00270EF2" ns0:rsidRDefault="00270EF2" ns2:_id="vyd:0000000000003y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67720658" ns3:textId="77777777" ns0:rsidTr="00270EF2" ns2:_id="vyd:0000000000003n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3u">
          <ns0:tcPr/>
          <ns0:p ns3:paraId="44FB0B1E" ns3:textId="77777777" ns0:rsidR="00270EF2" ns0:rsidRDefault="00270EF2" ns2:_id="vyd:0000000000003v"/>
        </ns0:tc>
        <ns0:tc ns2:_id="vyd:0000000000003s">
          <ns0:tcPr/>
          <ns0:p ns3:paraId="6DE66226" ns3:textId="77777777" ns0:rsidR="00270EF2" ns0:rsidRDefault="00270EF2" ns2:_id="vyd:0000000000003t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3q">
          <ns0:tcPr/>
          <ns0:p ns3:paraId="3A504D5B" ns3:textId="77777777" ns0:rsidR="00270EF2" ns0:rsidRDefault="00270EF2" ns2:_id="vyd:0000000000003r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3o">
          <ns0:tcPr/>
          <ns0:p ns3:paraId="35B47825" ns3:textId="77777777" ns0:rsidR="00270EF2" ns0:rsidRDefault="00270EF2" ns2:_id="vyd:0000000000003p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7F29F056" ns3:textId="77777777" ns0:rsidTr="00270EF2" ns2:_id="vyd:0000000000003e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3l">
          <ns0:tcPr/>
          <ns0:p ns3:paraId="1C6A552F" ns3:textId="77777777" ns0:rsidR="00270EF2" ns0:rsidRDefault="00270EF2" ns2:_id="vyd:0000000000003m"/>
        </ns0:tc>
        <ns0:tc ns2:_id="vyd:0000000000003j">
          <ns0:tcPr/>
          <ns0:p ns3:paraId="36529F2D" ns3:textId="77777777" ns0:rsidR="00270EF2" ns0:rsidRDefault="00270EF2" ns2:_id="vyd:0000000000003k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3h">
          <ns0:tcPr/>
          <ns0:p ns3:paraId="1AB1568B" ns3:textId="77777777" ns0:rsidR="00270EF2" ns0:rsidRDefault="00270EF2" ns2:_id="vyd:0000000000003i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3f">
          <ns0:tcPr/>
          <ns0:p ns3:paraId="2051DA21" ns3:textId="77777777" ns0:rsidR="00270EF2" ns0:rsidRDefault="00270EF2" ns2:_id="vyd:0000000000003g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  <ns0:tr ns0:rsidR="00270EF2" ns3:paraId="666D3797" ns3:textId="77777777" ns0:rsidTr="00270EF2" ns2:_id="vyd:00000000000035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3c">
          <ns0:tcPr/>
          <ns0:p ns3:paraId="06F616F8" ns3:textId="77777777" ns0:rsidR="00270EF2" ns0:rsidRDefault="00270EF2" ns2:_id="vyd:0000000000003d"/>
        </ns0:tc>
        <ns0:tc ns2:_id="vyd:0000000000003a">
          <ns0:tcPr/>
          <ns0:p ns3:paraId="29DBE829" ns3:textId="77777777" ns0:rsidR="00270EF2" ns0:rsidRDefault="00270EF2" ns2:_id="vyd:0000000000003b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38">
          <ns0:tcPr/>
          <ns0:p ns3:paraId="74662BFB" ns3:textId="77777777" ns0:rsidR="00270EF2" ns0:rsidRDefault="00270EF2" ns2:_id="vyd:00000000000039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36">
          <ns0:tcPr/>
          <ns0:p ns3:paraId="0EB23A24" ns3:textId="77777777" ns0:rsidR="00270EF2" ns0:rsidRDefault="00270EF2" ns2:_id="vyd:00000000000037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</ns0:tr>
      <ns0:tr ns0:rsidR="00270EF2" ns3:paraId="0BB21C31" ns3:textId="77777777" ns0:rsidTr="00270EF2" ns2:_id="vyd:0000000000002w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33">
          <ns0:tcPr/>
          <ns0:p ns3:paraId="06FA84C2" ns3:textId="77777777" ns0:rsidR="00270EF2" ns0:rsidRDefault="00270EF2" ns2:_id="vyd:00000000000034"/>
        </ns0:tc>
        <ns0:tc ns2:_id="vyd:00000000000031">
          <ns0:tcPr/>
          <ns0:p ns3:paraId="53C3C557" ns3:textId="77777777" ns0:rsidR="00270EF2" ns0:rsidRDefault="00270EF2" ns2:_id="vyd:00000000000032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2z">
          <ns0:tcPr/>
          <ns0:p ns3:paraId="187683A8" ns3:textId="77777777" ns0:rsidR="00270EF2" ns0:rsidRDefault="00270EF2" ns2:_id="vyd:00000000000030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2x">
          <ns0:tcPr/>
          <ns0:p ns3:paraId="15A590D6" ns3:textId="77777777" ns0:rsidR="00270EF2" ns0:rsidRDefault="00270EF2" ns2:_id="vyd:0000000000002y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</ns0:tbl>
    <ns0:p ns3:paraId="4AF02AFD" ns3:textId="77777777" ns0:rsidR="00270EF2" ns0:rsidRDefault="00000000" ns2:_id="vyd:0000000000002t">
      <ns0:pPr>
        <ns0:pStyle ns0:val="21"/>
      </ns0:pPr>
      <ns0:r>
        <ns0:rPr>
          <ns0:color ns0:val="1F4E79"/>
        </ns0:rPr>
        <ns0:t ns2:_id="vyd:0000000000002u">19.5. Что не успели и почему</ns0:t>
      </ns0:r>
    </ns0:p>
    <ns0:p ns3:paraId="7AAE05AC" ns3:textId="77777777" ns0:rsidR="00270EF2" ns0:rsidRPr="00AB12F6" ns0:rsidRDefault="00000000" ns2:_id="vyd:0000000000002r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02s">Честность ценится экспертами. Расскажите явно вместо того, чтобы пытаться скрыть.</ns0:t>
      </ns0:r>
    </ns0:p>
    <ns0:p ns3:paraId="011C888E" ns3:textId="77777777" ns0:rsidR="00270EF2" ns0:rsidRPr="00AB12F6" ns0:rsidRDefault="00000000" ns2:_id="vyd:0000000000002p">
      <ns0:pPr>
        <ns0:rPr>
          <ns0:lang ns0:val="ru-RU"/>
        </ns0:rPr>
      </ns0:pPr>
      <ns0:r>
        <ns0:rPr>
          <ns0:lang ns0:val="ru-RU"/>
        </ns0:rPr>
        <ns0:t ns2:_id="vyd:0000000000002q" xml:space="preserve">  • _____________________________________________________________________</ns0:t>
      </ns0:r>
    </ns0:p>
    <ns0:p ns3:paraId="3EAF66CF" ns3:textId="77777777" ns0:rsidR="00270EF2" ns0:rsidRPr="00AB12F6" ns0:rsidRDefault="00000000" ns2:_id="vyd:0000000000002n">
      <ns0:pPr>
        <ns0:rPr>
          <ns0:lang ns0:val="ru-RU"/>
        </ns0:rPr>
      </ns0:pPr>
      <ns0:r>
        <ns0:rPr>
          <ns0:lang ns0:val="ru-RU"/>
        </ns0:rPr>
        <ns0:t ns2:_id="vyd:0000000000002o" xml:space="preserve">  • _____________________________________________________________________</ns0:t>
      </ns0:r>
    </ns0:p>
    <ns0:p ns3:paraId="6A07E804" ns3:textId="77777777" ns0:rsidR="00270EF2" ns0:rsidRPr="00AB12F6" ns0:rsidRDefault="00270EF2" ns2:_id="vyd:0000000000002m">
      <ns0:pPr>
        <ns0:rPr>
          <ns0:lang ns0:val="ru-RU"/>
        </ns0:rPr>
      </ns0:pPr>
    </ns0:p>
    <ns0:p ns3:paraId="4C5CDE6F" ns3:textId="5AECB352" ns0:rsidR="00270EF2" ns0:rsidRPr="00AB12F6" ns0:rsidRDefault="00000000" ns2:_id="vyd:0000000000002k">
      <ns0:pPr>
        <ns0:pStyle ns0:val="1"/>
        <ns0:rPr>
          <ns0:lang ns0:val="ru-RU"/>
        </ns0:rPr>
      </ns0:pPr>
      <ns0:r>
        <ns0:rPr>
          <ns0:color ns0:val="1F4E79"/>
          <ns0:lang ns0:val="ru-RU"/>
        </ns0:rPr>
        <ns0:t ns2:_id="vyd:0000000000002l">20. Самопроверка по критериям</ns0:t>
      </ns0:r>
    </ns0:p>
    <ns0:p ns3:paraId="21CE2144" ns3:textId="77777777" ns0:rsidR="00270EF2" ns0:rsidRPr="00AB12F6" ns0:rsidRDefault="00000000" ns2:_id="vyd:0000000000002i">
      <ns0:pPr>
        <ns0:rPr>
          <ns0:lang ns0:val="ru-RU"/>
        </ns0:rPr>
      </ns0:pPr>
      <ns0:r>
        <ns0:rPr>
          <ns0:sz ns0:val="20"/>
          <ns0:color ns0:val="555555"/>
          <ns0:i ns0:val="1"/>
          <ns0:lang ns0:val="ru-RU"/>
        </ns0:rPr>
        <ns0:t ns2:_id="vyd:0000000000002j">Финальный чек перед защитой. Цель — пройти минимум 4 балла по каждому критерию и набрать суммарно ≥24 (33+ для оценки «4», 38+ для «5»).</ns0:t>
      </ns0:r>
    </ns0:p>
    <ns0:tbl ns2:_id="vyd:0000000000000b">
      <ns0:tblPr>
        <ns0:tblStyle ns0:val="-11"/>
        <ns0:tblW ns0:w="0" ns0:type="auto"/>
        <ns0:tblLook ns0:firstRow="1" ns0:lastRow="0" ns0:firstColumn="1" ns0:lastColumn="0" ns0:noHBand="0" ns0:noVBand="1" ns0:val="07c5"/>
      </ns0:tblPr>
      <ns0:tblGrid>
        <ns0:gridCol ns0:w="2493"/>
        <ns0:gridCol ns0:w="2493"/>
        <ns0:gridCol ns0:w="2493"/>
        <ns0:gridCol ns0:w="2493"/>
      </ns0:tblGrid>
      <ns0:tr ns0:rsidR="00270EF2" ns3:paraId="764FB4E6" ns3:textId="77777777" ns0:rsidTr="00270EF2" ns2:_id="vyd:00000000000025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</ns0:trPr>
        <ns0:tc ns2:_id="vyd:0000000000002f">
          <ns0:tcPr>
            <ns0:shd ns0:val="clear" ns0:color="auto" ns0:fill="1F4E79"/>
          </ns0:tcPr>
          <ns0:p ns3:paraId="7BDEF87A" ns3:textId="77777777" ns0:rsidR="00270EF2" ns0:rsidRDefault="00000000" ns2:_id="vyd:0000000000002g">
            <ns0:r>
              <ns0:rPr>
                <ns0:color ns0:val="FFFFFF"/>
              </ns0:rPr>
              <ns0:t ns2:_id="vyd:0000000000002h">Критерий</ns0:t>
            </ns0:r>
          </ns0:p>
        </ns0:tc>
        <ns0:tc ns2:_id="vyd:0000000000002c">
          <ns0:tcPr>
            <ns0:shd ns0:val="clear" ns0:color="auto" ns0:fill="1F4E79"/>
          </ns0:tcPr>
          <ns0:p ns3:paraId="33EF6B2A" ns3:textId="77777777" ns0:rsidR="00270EF2" ns0:rsidRDefault="00000000" ns2:_id="vyd:0000000000002d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2e">Минимум</ns0:t>
            </ns0:r>
          </ns0:p>
        </ns0:tc>
        <ns0:tc ns2:_id="vyd:00000000000029">
          <ns0:tcPr>
            <ns0:shd ns0:val="clear" ns0:color="auto" ns0:fill="1F4E79"/>
          </ns0:tcPr>
          <ns0:p ns3:paraId="02EEF411" ns3:textId="77777777" ns0:rsidR="00270EF2" ns0:rsidRDefault="00000000" ns2:_id="vyd:0000000000002a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2b">Самооценка (0–10)</ns0:t>
            </ns0:r>
          </ns0:p>
        </ns0:tc>
        <ns0:tc ns2:_id="vyd:00000000000026">
          <ns0:tcPr>
            <ns0:shd ns0:val="clear" ns0:color="auto" ns0:fill="1F4E79"/>
          </ns0:tcPr>
          <ns0:p ns3:paraId="2415E06E" ns3:textId="77777777" ns0:rsidR="00270EF2" ns0:rsidRDefault="00000000" ns2:_id="vyd:00000000000027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color ns0:val="FFFFFF"/>
              </ns0:rPr>
              <ns0:t ns2:_id="vyd:00000000000028">Что подтверждает</ns0:t>
            </ns0:r>
          </ns0:p>
        </ns0:tc>
      </ns0:tr>
      <ns0:tr ns0:rsidR="00270EF2" ns0:rsidRPr="00AB12F6" ns3:paraId="0CA9AD4B" ns3:textId="77777777" ns0:rsidTr="00270EF2" ns2:_id="vyd:0000000000001r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22">
          <ns0:tcPr/>
          <ns0:p ns3:paraId="6ADBE3B2" ns3:textId="77777777" ns0:rsidR="00270EF2" ns0:rsidRDefault="00000000" ns2:_id="vyd:00000000000023">
            <ns0:r>
              <ns0:t ns2:_id="vyd:00000000000024">1. Артефакт 1 — спецификация</ns0:t>
            </ns0:r>
          </ns0:p>
        </ns0:tc>
        <ns0:tc ns2:_id="vyd:0000000000001z">
          <ns0:tcPr/>
          <ns0:p ns3:paraId="10BB2585" ns3:textId="77777777" ns0:rsidR="00270EF2" ns0:rsidRDefault="00000000" ns2:_id="vyd:00000000000020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 ns2:_id="vyd:00000000000021">4</ns0:t>
            </ns0:r>
          </ns0:p>
        </ns0:tc>
        <ns0:tc ns2:_id="vyd:0000000000001x">
          <ns0:tcPr/>
          <ns0:p ns3:paraId="769B0A8C" ns3:textId="77777777" ns0:rsidR="00270EF2" ns0:rsidRDefault="00270EF2" ns2:_id="vyd:0000000000001y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1s">
          <ns0:tcPr/>
          <ns0:p ns3:paraId="34F095A5" ns3:textId="77777777" ns0:rsidR="00270EF2" ns0:rsidRPr="00AB12F6" ns0:rsidRDefault="00000000" ns2:_id="vyd:0000000000001t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ns0:rPr>
                <ns0:lang ns0:val="ru-RU"/>
              </ns0:rPr>
            </ns0:pPr>
            <ns0:r>
              <ns0:rPr>
                <ns0:lang ns0:val="ru-RU"/>
              </ns0:rPr>
              <ns0:t ns2:_id="vyd:0000000000001w" xml:space="preserve">Заполнены п. 1–6, есть </ns0:t>
            </ns0:r>
            <ns0:r>
              <ns0:t ns2:_id="vyd:0000000000001v">Trace</ns0:t>
            </ns0:r>
            <ns0:r>
              <ns0:rPr>
                <ns0:lang ns0:val="ru-RU"/>
              </ns0:rPr>
              <ns0:t ns2:_id="vyd:0000000000001u">-матрица 5.4</ns0:t>
            </ns0:r>
          </ns0:p>
        </ns0:tc>
      </ns0:tr>
      <ns0:tr ns0:rsidR="00270EF2" ns3:paraId="17390F85" ns3:textId="77777777" ns0:rsidTr="00270EF2" ns2:_id="vyd:0000000000001c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1l">
          <ns0:tcPr/>
          <ns0:p ns3:paraId="6469BB42" ns3:textId="77777777" ns0:rsidR="00270EF2" ns0:rsidRDefault="00000000" ns2:_id="vyd:0000000000001m">
            <ns0:r>
              <ns0:t ns2:_id="vyd:0000000000001q">2. Артефакт 2 — прототип</ns0:t>
            </ns0:r>
          </ns0:p>
        </ns0:tc>
        <ns0:tc ns2:_id="vyd:0000000000001i">
          <ns0:tcPr/>
          <ns0:p ns3:paraId="4741C8D7" ns3:textId="77777777" ns0:rsidR="00270EF2" ns0:rsidRDefault="00000000" ns2:_id="vyd:0000000000001j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 ns2:_id="vyd:0000000000001k">4</ns0:t>
            </ns0:r>
          </ns0:p>
        </ns0:tc>
        <ns0:tc ns2:_id="vyd:0000000000001g">
          <ns0:tcPr/>
          <ns0:p ns3:paraId="41C2AF3B" ns3:textId="77777777" ns0:rsidR="00270EF2" ns0:rsidRDefault="00270EF2" ns2:_id="vyd:0000000000001h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1d">
          <ns0:tcPr/>
          <ns0:p ns3:paraId="64C93D14" ns3:textId="77777777" ns0:rsidR="00270EF2" ns0:rsidRDefault="00000000" ns2:_id="vyd:0000000000001e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 ns2:_id="vyd:0000000000001f">README, ≥5 тестов, версионирование, лог</ns0:t>
            </ns0:r>
          </ns0:p>
        </ns0:tc>
      </ns0:tr>
      <ns0:tr ns0:rsidR="00270EF2" ns3:paraId="26FBFC8D" ns3:textId="77777777" ns0:rsidTr="00270EF2" ns2:_id="vyd:00000000000010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19">
          <ns0:tcPr/>
          <ns0:p ns3:paraId="03152056" ns3:textId="77777777" ns0:rsidR="00270EF2" ns0:rsidRDefault="00000000" ns2:_id="vyd:0000000000001a">
            <ns0:r>
              <ns0:t ns2:_id="vyd:0000000000001b">3. Артефакт 3 — экономика</ns0:t>
            </ns0:r>
          </ns0:p>
        </ns0:tc>
        <ns0:tc ns2:_id="vyd:00000000000016">
          <ns0:tcPr/>
          <ns0:p ns3:paraId="5C862D80" ns3:textId="77777777" ns0:rsidR="00270EF2" ns0:rsidRDefault="00000000" ns2:_id="vyd:00000000000017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 ns2:_id="vyd:00000000000018">4</ns0:t>
            </ns0:r>
          </ns0:p>
        </ns0:tc>
        <ns0:tc ns2:_id="vyd:00000000000014">
          <ns0:tcPr/>
          <ns0:p ns3:paraId="228C726D" ns3:textId="77777777" ns0:rsidR="00270EF2" ns0:rsidRDefault="00270EF2" ns2:_id="vyd:00000000000015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11">
          <ns0:tcPr/>
          <ns0:p ns3:paraId="010E91CC" ns3:textId="77777777" ns0:rsidR="00270EF2" ns0:rsidRDefault="00000000" ns2:_id="vyd:00000000000012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 ns2:_id="vyd:00000000000013">Cost-per-task с числами, base/optimistic, ROI</ns0:t>
            </ns0:r>
          </ns0:p>
        </ns0:tc>
      </ns0:tr>
      <ns0:tr ns0:rsidR="00270EF2" ns0:rsidRPr="00AB12F6" ns3:paraId="4A188B8E" ns3:textId="77777777" ns0:rsidTr="00270EF2" ns2:_id="vyd:0000000000000n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 ns2:_id="vyd:0000000000000x">
          <ns0:tcPr/>
          <ns0:p ns3:paraId="2C1484F7" ns3:textId="77777777" ns0:rsidR="00270EF2" ns0:rsidRDefault="00000000" ns2:_id="vyd:0000000000000y">
            <ns0:r>
              <ns0:t ns2:_id="vyd:0000000000000z">4. PDLC-питч</ns0:t>
            </ns0:r>
          </ns0:p>
        </ns0:tc>
        <ns0:tc ns2:_id="vyd:0000000000000u">
          <ns0:tcPr/>
          <ns0:p ns3:paraId="2A3DD19C" ns3:textId="77777777" ns0:rsidR="00270EF2" ns0:rsidRDefault="00000000" ns2:_id="vyd:0000000000000v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t ns2:_id="vyd:0000000000000w">4</ns0:t>
            </ns0:r>
          </ns0:p>
        </ns0:tc>
        <ns0:tc ns2:_id="vyd:0000000000000s">
          <ns0:tcPr/>
          <ns0:p ns3:paraId="209F0FA6" ns3:textId="77777777" ns0:rsidR="00270EF2" ns0:rsidRDefault="00270EF2" ns2:_id="vyd:0000000000000t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</ns0:p>
        </ns0:tc>
        <ns0:tc ns2:_id="vyd:0000000000000o">
          <ns0:tcPr/>
          <ns0:p ns3:paraId="11281775" ns3:textId="77777777" ns0:rsidR="00270EF2" ns0:rsidRPr="00AB12F6" ns0:rsidRDefault="00000000" ns2:_id="vyd:0000000000000p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  <ns0:rPr>
                <ns0:lang ns0:val="ru-RU"/>
              </ns0:rPr>
            </ns0:pPr>
            <ns0:r>
              <ns0:t ns2:_id="vyd:0000000000000r">Traceability</ns0:t>
            </ns0:r>
            <ns0:r>
              <ns0:rPr>
                <ns0:lang ns0:val="ru-RU"/>
              </ns0:rPr>
              <ns0:t ns2:_id="vyd:0000000000000q" xml:space="preserve"> чек-лист, демо = питч, вклад каждого</ns0:t>
            </ns0:r>
          </ns0:p>
        </ns0:tc>
      </ns0:tr>
      <ns0:tr ns0:rsidR="00270EF2" ns3:paraId="7C090C30" ns3:textId="77777777" ns0:rsidTr="00270EF2" ns2:_id="vyd:0000000000000c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 ns2:_id="vyd:0000000000000k">
          <ns0:tcPr/>
          <ns0:p ns3:paraId="2AAE9094" ns3:textId="77777777" ns0:rsidR="00270EF2" ns0:rsidRDefault="00000000" ns2:_id="vyd:0000000000000l">
            <ns0:r>
              <ns0:t ns2:_id="vyd:0000000000000m">ИТОГО</ns0:t>
            </ns0:r>
          </ns0:p>
        </ns0:tc>
        <ns0:tc ns2:_id="vyd:0000000000000h">
          <ns0:tcPr/>
          <ns0:p ns3:paraId="05ED5297" ns3:textId="77777777" ns0:rsidR="00270EF2" ns0:rsidRDefault="00000000" ns2:_id="vyd:0000000000000i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t ns2:_id="vyd:0000000000000j">24</ns0:t>
            </ns0:r>
          </ns0:p>
        </ns0:tc>
        <ns0:tc ns2:_id="vyd:0000000000000f">
          <ns0:tcPr/>
          <ns0:p ns3:paraId="7C860FA4" ns3:textId="77777777" ns0:rsidR="00270EF2" ns0:rsidRDefault="00270EF2" ns2:_id="vyd:0000000000000g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  <ns0:tc ns2:_id="vyd:0000000000000d">
          <ns0:tcPr/>
          <ns0:p ns3:paraId="3E130DE6" ns3:textId="77777777" ns0:rsidR="00270EF2" ns0:rsidRDefault="00270EF2" ns2:_id="vyd:0000000000000e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</ns0:p>
        </ns0:tc>
      </ns0:tr>
    </ns0:tbl>
    <ns0:p ns3:paraId="02259343" ns3:textId="77777777" ns0:rsidR="00270EF2" ns0:rsidRDefault="00270EF2" ns2:_id="vyd:0000000000000a"/>
    <ns0:p ns3:paraId="768F34B3" ns3:textId="77777777" ns0:rsidR="00270EF2" ns0:rsidRDefault="00000000" ns2:_id="vyd:00000000000008">
      <ns0:pPr>
        <ns0:pStyle ns0:val="1"/>
      </ns0:pPr>
      <ns0:r>
        <ns0:rPr>
          <ns0:color ns0:val="1F4E79"/>
        </ns0:rPr>
        <ns0:t ns2:_id="vyd:00000000000009">Ограничения интенсива и подсказка командам</ns0:t>
      </ns0:r>
    </ns0:p>
    <ns0:p ns3:paraId="6EE59C2E" ns3:textId="77777777" ns0:rsidR="00270EF2" ns0:rsidRPr="00AB12F6" ns0:rsidRDefault="00000000" ns2:_id="vyd:00000000000005">
      <ns0:pPr>
        <ns0:rPr>
          <ns0:lang ns0:val="ru-RU"/>
        </ns0:rPr>
      </ns0:pPr>
      <ns0:r>
        <ns0:rPr>
          <ns0:i ns0:val="1"/>
        </ns0:rPr>
        <ns0:t ns2:_id="vyd:00000000000007">MVP</ns0:t>
      </ns0:r>
      <ns0:r>
        <ns0:rPr>
          <ns0:i ns0:val="1"/>
          <ns0:lang ns0:val="ru-RU"/>
        </ns0:rPr>
        <ns0:t ns2:_id="vyd:00000000000006">, а не полный продукт. 1–2 ключевых сценария. Приоритет — работоспособность и логика, а не «полировка».</ns0:t>
      </ns0:r>
    </ns0:p>
    <ns0:p ns3:paraId="79A589DE" ns3:textId="77777777" ns0:rsidR="00270EF2" ns0:rsidRPr="00AB12F6" ns0:rsidRDefault="00000000" ns2:_id="vyd:00000000000003">
      <ns0:pPr>
        <ns0:rPr>
          <ns0:lang ns0:val="ru-RU"/>
        </ns0:rPr>
      </ns0:pPr>
      <ns0:r>
        <ns0:rPr>
          <ns0:b ns0:val="1"/>
          <ns0:i ns0:val="1"/>
          <ns0:lang ns0:val="ru-RU"/>
        </ns0:rPr>
        <ns0:t ns2:_id="vyd:00000000000004">Хороший проект = простая идея + чёткий сценарий + рабочий прототип + понятная экономика + связный питч.</ns0:t>
      </ns0:r>
    </ns0:p>
    <ns0:sectPr ns2:_id="vyd:00000000000002" ns0:rsidR="00270EF2" ns0:rsidRPr="00AB12F6" ns0:rsidSect="00034616">
      <ns0:type ns0:val="nextPage"/>
      <ns0:pgSz ns0:w="12240" ns0:h="15840" ns0:orient="portrait"/>
      <ns0:pgMar ns0:top="1020" ns0:right="1134" ns0:bottom="1020" ns0:left="1134" ns0:header="720" ns0:footer="720" ns0:gutter="0"/>
      <ns0:cols ns0:equalWidth="1" ns0:space="720" ns0:sep="0"/>
      <ns0:vAlign ns0:val="top"/>
      <ns0:titlePg ns0:val="0"/>
      <ns0:docGrid ns0:linePitch="360"/>
    </ns0:sectPr>
  </ns0:body>
</ns0:document>
</file>

<file path=word/fontTable.xml><?xml version="1.0" encoding="utf-8"?>
<w:fonts xmlns:w16cid="http://schemas.microsoft.com/office/word/2016/wordml/cid" xmlns:w16se="http://schemas.microsoft.com/office/word/2015/wordml/symex" xmlns:mc="http://schemas.openxmlformats.org/markup-compatibility/2006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16cid="http://schemas.microsoft.com/office/word/2016/wordml/cid" xmlns:w15="http://schemas.microsoft.com/office/word/2012/wordml" xmlns:w="http://schemas.openxmlformats.org/wordprocessingml/2006/main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start"/>
      <w:pPr>
        <w:tabs>
          <w:tab w:val="num" w:pos="1080"/>
        </w:tabs>
        <w:ind w:start="1080" w:hanging="36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start"/>
      <w:pPr>
        <w:tabs>
          <w:tab w:val="num" w:pos="720"/>
        </w:tabs>
        <w:ind w:start="720" w:hanging="36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start"/>
      <w:pPr>
        <w:tabs>
          <w:tab w:val="num" w:pos="360"/>
        </w:tabs>
        <w:ind w:start="360" w:hanging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/>
      </w:rPr>
    </w:lvl>
  </w:abstractNum>
  <w:num w16cid:durableId="769082648" w:numId="1">
    <w:abstractNumId w:val="8"/>
  </w:num>
  <w:num w16cid:durableId="778523556" w:numId="2">
    <w:abstractNumId w:val="6"/>
  </w:num>
  <w:num w16cid:durableId="729766922" w:numId="3">
    <w:abstractNumId w:val="5"/>
  </w:num>
  <w:num w16cid:durableId="1425491758" w:numId="4">
    <w:abstractNumId w:val="4"/>
  </w:num>
  <w:num w16cid:durableId="376899456" w:numId="5">
    <w:abstractNumId w:val="7"/>
  </w:num>
  <w:num w16cid:durableId="1791120465" w:numId="6">
    <w:abstractNumId w:val="3"/>
  </w:num>
  <w:num w16cid:durableId="901328019" w:numId="7">
    <w:abstractNumId w:val="2"/>
  </w:num>
  <w:num w16cid:durableId="1631276740" w:numId="8">
    <w:abstractNumId w:val="1"/>
  </w:num>
  <w:num w16cid:durableId="1456294107" w:numId="9">
    <w:abstractNumId w:val="0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30C1B6DF"/>
  <w14:defaultImageDpi w14:val="300"/>
  <w15:docId w15:val="{1E0CF8DE-704A-4B1F-8FB7-256423DFD811}"/>
  <w:zoom w:percent="100"/>
  <w:displayBackgroundShape w:val="1"/>
  <w:defaultTabStop w:val="720"/>
  <w:evenAndOddHeaders w:val="0"/>
  <w:characterSpacingControl w:val="doNotCompress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EF2"/>
    <w:rsid w:val="0029639D"/>
    <w:rsid w:val="00326F90"/>
    <w:rsid w:val="00936448"/>
    <w:rsid w:val="00AA1D8D"/>
    <w:rsid w:val="00AB12F6"/>
    <w:rsid w:val="00B47730"/>
    <w:rsid w:val="00CB0664"/>
    <w:rsid w:val="00FC693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en-US"/>
        <w:szCs w:val="22"/>
      </w:rPr>
    </w:rPrDefault>
    <w:pPrDefault>
      <w:pPr>
        <w:spacing w:after="200" w:line="276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1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43F60" w:themeFill="accent1" w:themeFillShade="7F"/>
      </w:tc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C4C74" w:themeColor="accent1" w:themeShade="99" w:sz="4" w:space="0"/>
          <w:insideV w:val="nil" w:sz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C4C74" w:themeFill="accent1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1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622423" w:themeFill="accent2" w:themeFillShade="7F"/>
      </w:tc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772C2A" w:themeColor="accent2" w:themeShade="99" w:sz="4" w:space="0"/>
          <w:insideV w:val="nil" w:sz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72C2A" w:themeFill="accent2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1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E6128" w:themeFill="accent3" w:themeFillShade="7F"/>
      </w:tc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5E7530" w:themeColor="accent3" w:themeShade="99" w:sz="4" w:space="0"/>
          <w:insideV w:val="nil" w:sz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E7530" w:themeFill="accent3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color w:val="664E82" w:themeColor="accent4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1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F3151" w:themeFill="accent4" w:themeFillShade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4C3B62" w:themeColor="accent4" w:themeShade="99" w:sz="4" w:space="0"/>
          <w:insideV w:val="nil" w:sz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C3B62" w:themeFill="accent4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color w:val="7E9C40" w:themeColor="accent3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1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05867" w:themeFill="accent5" w:themeFillShade="7F"/>
      </w:tc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76A7C" w:themeColor="accent5" w:themeShade="99" w:sz="4" w:space="0"/>
          <w:insideV w:val="nil" w:sz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76A7C" w:themeFill="accent5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color w:val="F2730A" w:themeColor="accent6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1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74706" w:themeFill="accent6" w:themeFillShade="7F"/>
      </w:tc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B65608" w:themeColor="accent6" w:themeShade="99" w:sz="4" w:space="0"/>
          <w:insideV w:val="nil" w:sz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B65608" w:themeFill="accent6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color w:val="348DA5" w:themeColor="accent5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FBD4B4" w:themeFill="accent6" w:themeFillTint="66"/>
      </w:tcPr>
    </w:tblStylePr>
  </w:style>
  <w:style w:type="paragraph" w:styleId="1">
    <w:name w:val="heading 1"/>
    <w:basedOn w:val="a1"/>
    <w:next w:val="a1"/>
    <w:link w:val="10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BA0CD" w:themeColor="accent1" w:themeTint="BF" w:sz="8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CF7B79" w:themeColor="accent2" w:themeTint="BF" w:sz="8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B3CC82" w:themeColor="accent3" w:themeTint="BF" w:sz="8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9F8AB9" w:themeColor="accent4" w:themeTint="BF" w:sz="8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8C0D4" w:themeColor="accent5" w:themeTint="BF" w:sz="8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F9B074" w:themeColor="accent6" w:themeTint="BF" w:sz="8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404040" w:themeColor="text1" w:themeTint="BF" w:sz="8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F81BD" w:themeColor="accen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F81BD" w:themeColor="accen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F81BD" w:themeColor="accen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2F8" w:themeFill="accen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BE5F1" w:themeFill="accen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C0504D" w:themeColor="accent2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C0504D" w:themeColor="accent2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8EDED" w:themeFill="accent2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2DBDB" w:themeFill="accent2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9BBB59" w:themeColor="accent3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9BBB59" w:themeColor="accent3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5F8EE" w:themeFill="accent3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AF1DD" w:themeFill="accent3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8064A2" w:themeColor="accent4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8064A2" w:themeColor="accent4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2EFF6" w:themeFill="accent4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5DFEC" w:themeFill="accent4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BACC6" w:themeColor="accent5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BACC6" w:themeColor="accent5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6F9" w:themeFill="accent5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AEEF3" w:themeFill="accent5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79646" w:themeColor="accent6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F79646" w:themeColor="accent6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EF4EC" w:themeFill="accent6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9D9" w:themeFill="accent6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21">
    <w:name w:val="heading 2"/>
    <w:basedOn w:val="a1"/>
    <w:next w:val="a1"/>
    <w:link w:val="22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25">
    <w:name w:val="List 2"/>
    <w:basedOn w:val="a1"/>
    <w:uiPriority w:val="99"/>
    <w:unhideWhenUsed w:val="1"/>
    <w:rsid w:val="00326F90"/>
    <w:pPr>
      <w:ind w:start="720" w:hanging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start="720"/>
      <w:contextualSpacing w:val="1"/>
    </w:pPr>
  </w:style>
  <w:style w:type="paragraph" w:styleId="27">
    <w:name w:val="Quote"/>
    <w:basedOn w:val="a1"/>
    <w:next w:val="a1"/>
    <w:link w:val="28"/>
    <w:uiPriority w:val="29"/>
    <w:qFormat w:val="1"/>
    <w:rsid w:val="00FC693F"/>
    <w:rPr>
      <w:color w:val="000000" w:themeColor="text1"/>
      <w:i w:val="1"/>
      <w:iCs w:val="1"/>
    </w:rPr>
  </w:style>
  <w:style w:type="character" w:styleId="28" w:customStyle="1">
    <w:name w:val="Цитата 2 Знак"/>
    <w:basedOn w:val="a2"/>
    <w:link w:val="27"/>
    <w:uiPriority w:val="29"/>
    <w:rsid w:val="00FC693F"/>
    <w:rPr>
      <w:color w:val="000000" w:themeColor="text1"/>
      <w:i w:val="1"/>
      <w:iCs w:val="1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000000" w:themeColor="tex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000000" w:themeColor="tex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000000" w:themeColor="tex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6E6E6" w:themeFill="tex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CCCCC" w:themeFill="tex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7BFDE" w:themeFill="accen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DFA7A6" w:themeFill="accent2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CDDDAC" w:themeFill="accent3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BFB1D0" w:themeFill="accent4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5D5E2" w:themeFill="accent5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FBCAA2" w:themeFill="accent6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31">
    <w:name w:val="heading 3"/>
    <w:basedOn w:val="a1"/>
    <w:next w:val="a1"/>
    <w:link w:val="32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35">
    <w:name w:val="List 3"/>
    <w:basedOn w:val="a1"/>
    <w:uiPriority w:val="99"/>
    <w:unhideWhenUsed w:val="1"/>
    <w:rsid w:val="00326F90"/>
    <w:pPr>
      <w:ind w:start="1080" w:hanging="36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start="1080"/>
      <w:contextualSpacing w:val="1"/>
    </w:p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808080" w:themeFill="tex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4">
    <w:name w:val="heading 4"/>
    <w:basedOn w:val="a1"/>
    <w:next w:val="a1"/>
    <w:link w:val="4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paragraph" w:styleId="5">
    <w:name w:val="heading 5"/>
    <w:basedOn w:val="a1"/>
    <w:next w:val="a1"/>
    <w:link w:val="5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a1" w:default="1">
    <w:name w:val="Normal"/>
    <w:qFormat w:val="1"/>
    <w:rsid w:val="00FC693F"/>
    <w:rPr>
      <w:rFonts w:ascii="Calibri" w:hAnsi="Calibri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paragraph" w:styleId="aa">
    <w:name w:val="Title"/>
    <w:basedOn w:val="a1"/>
    <w:next w:val="a1"/>
    <w:link w:val="ab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paragraph" w:styleId="ac">
    <w:name w:val="Subtitle"/>
    <w:basedOn w:val="a1"/>
    <w:next w:val="a1"/>
    <w:link w:val="ad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star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af1">
    <w:name w:val="List"/>
    <w:basedOn w:val="a1"/>
    <w:uiPriority w:val="99"/>
    <w:unhideWhenUsed w:val="1"/>
    <w:rsid w:val="00AA1D8D"/>
    <w:pPr>
      <w:ind w:start="360" w:hanging="360"/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start="36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sz w:val="18"/>
      <w:color w:val="4F81BD" w:themeColor="accent1"/>
      <w:b w:val="1"/>
      <w:bCs w:val="1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start="936" w:end="936"/>
    </w:pPr>
    <w:rPr>
      <w:color w:val="4F81BD" w:themeColor="accent1"/>
      <w:b w:val="1"/>
      <w:i w:val="1"/>
      <w:bCs w:val="1"/>
      <w:iCs w:val="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color w:val="4F81BD" w:themeColor="accent1"/>
      <w:b w:val="1"/>
      <w:i w:val="1"/>
      <w:bCs w:val="1"/>
      <w:iCs w:val="1"/>
    </w:rPr>
  </w:style>
  <w:style w:type="character" w:styleId="afa">
    <w:name w:val="Subtle Emphasis"/>
    <w:basedOn w:val="a2"/>
    <w:uiPriority w:val="19"/>
    <w:qFormat w:val="1"/>
    <w:rsid w:val="00FC693F"/>
    <w:rPr>
      <w:color w:val="808080" w:themeColor="text1" w:themeTint="7F"/>
      <w:i w:val="1"/>
      <w:iCs w:val="1"/>
    </w:rPr>
  </w:style>
  <w:style w:type="character" w:styleId="afb">
    <w:name w:val="Intense Emphasis"/>
    <w:basedOn w:val="a2"/>
    <w:uiPriority w:val="21"/>
    <w:qFormat w:val="1"/>
    <w:rsid w:val="00FC693F"/>
    <w:rPr>
      <w:color w:val="4F81BD" w:themeColor="accent1"/>
      <w:b w:val="1"/>
      <w:i w:val="1"/>
      <w:bCs w:val="1"/>
      <w:iCs w:val="1"/>
    </w:rPr>
  </w:style>
  <w:style w:type="character" w:styleId="afc">
    <w:name w:val="Subtle Reference"/>
    <w:basedOn w:val="a2"/>
    <w:uiPriority w:val="31"/>
    <w:qFormat w:val="1"/>
    <w:rsid w:val="00FC693F"/>
    <w:rPr>
      <w:color w:val="C0504D" w:themeColor="accent2"/>
      <w:u w:val="single"/>
      <w:smallCaps w:val="1"/>
    </w:rPr>
  </w:style>
  <w:style w:type="character" w:styleId="afd">
    <w:name w:val="Intense Reference"/>
    <w:basedOn w:val="a2"/>
    <w:uiPriority w:val="32"/>
    <w:qFormat w:val="1"/>
    <w:rsid w:val="00FC693F"/>
    <w:rPr>
      <w:color w:val="C0504D" w:themeColor="accent2"/>
      <w:u w:val="single"/>
      <w:b w:val="1"/>
      <w:smallCaps w:val="1"/>
      <w:spacing w:val="5"/>
      <w:bCs w:val="1"/>
    </w:rPr>
  </w:style>
  <w:style w:type="character" w:styleId="afe">
    <w:name w:val="Book Title"/>
    <w:basedOn w:val="a2"/>
    <w:uiPriority w:val="33"/>
    <w:qFormat w:val="1"/>
    <w:rsid w:val="00FC693F"/>
    <w:rPr>
      <w:b w:val="1"/>
      <w:smallCaps w:val="1"/>
      <w:spacing w:val="5"/>
      <w:bCs w:val="1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1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7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000000" w:themeColor="text1" w:themeShade="99" w:sz="4" w:space="0"/>
          <w:insideV w:val="nil" w:sz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w16cid="http://schemas.microsoft.com/office/word/2016/wordml/cid" xmlns:w16se="http://schemas.microsoft.com/office/word/2015/wordml/symex" xmlns:mc="http://schemas.openxmlformats.org/markup-compatibility/2006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mc:Ignorable="w14 w15 w16se w16cid w16 w16cex w16sdtdh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.XSL" StyleName="APA"/>
</file>

<file path=customXml/itemProps1.xml><?xml version="1.0" encoding="utf-8"?>
<customXml:datastoreItem xmlns:customXml="http://schemas.openxmlformats.org/officeDocument/2006/customXml" customXml:itemID="{EF278816-EC6F-A645-907D-7F25AECB1D4A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2</ep:TotalTime>
  <ep:Pages>15</ep:Pages>
  <ep:Words>2932</ep:Words>
  <ep:Characters>16717</ep:Characters>
  <ep:Application>Microsoft Office Word</ep:Application>
  <ep:DocSecurity>0</ep:DocSecurity>
  <ep:Lines>139</ep:Lines>
  <ep:Paragraphs>39</ep:Paragraphs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/>
    </vt:vector>
  </ep:TitlesOfParts>
  <ep:Manager/>
  <ep:Company/>
  <ep:LinksUpToDate>false</ep:LinksUpToDate>
  <ep:CharactersWithSpaces>19610</ep:CharactersWithSpaces>
  <ep:SharedDoc>false</ep:SharedDoc>
  <ep:HyperlinkBase/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python-docx</dc:creator>
  <cp:keywords/>
  <dc:description>generated by python-docx</dc:description>
  <cp:lastModifiedBy>Montes Dezmond</cp:lastModifiedBy>
  <cp:revision>2</cp:revision>
  <dcterms:created xsi:type="dcterms:W3CDTF">2013-12-23T23:15:00Z</dcterms:created>
  <dcterms:modified xsi:type="dcterms:W3CDTF">2026-05-03T10:40:00Z</dcterms:modified>
  <cp:category/>
</cp:coreProperties>
</file>